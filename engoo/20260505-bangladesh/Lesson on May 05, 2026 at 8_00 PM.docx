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00:00:02</w:t>
        <w:br/>
        <w:t>Hello.</w:t>
        <w:br/>
        <w:br/>
        <w:t>00:00:05</w:t>
        <w:br/>
        <w:t>Hello.</w:t>
        <w:br/>
        <w:br/>
        <w:t>00:00:06</w:t>
        <w:br/>
        <w:t>Good evening. How are you doing today? I'm good. Thank you. How are you? I'm doing very well. Thank you so much for joining. And before we start our lesson, would you like to do an introduction first?</w:t>
        <w:br/>
        <w:br/>
        <w:t>00:00:22</w:t>
        <w:br/>
        <w:t>Okay, my name is Anatoli, I'm from Russia, from Moscow, I work as an accountant and the company where I work has some branches abroad, including Bangladesh, your country, Egypt also. I visited Bangladesh twice, I participated in project Rupur near Ishwar Deepabna and a little bit travel, not so much, but a little bit visited Dhaka and a region where the branch of my company is located</w:t>
        <w:br/>
        <w:br/>
        <w:t>00:01:09</w:t>
        <w:br/>
        <w:t>about my hobbies I like reading I like traveling and last time I started interested more in AI artificial intelligence and here in request for this lesson I also sent a link to presentations which were created using AI it is about Bangladesh and that's my introduction</w:t>
        <w:br/>
        <w:br/>
        <w:t>00:01:40</w:t>
        <w:br/>
        <w:t>I see. Well, thank you so much for sharing. It's really nice to meet you.</w:t>
        <w:br/>
        <w:br/>
        <w:t>00:01:44</w:t>
        <w:br/>
        <w:t>And for me, my name is Ramisa. I am from Bangladesh again, and I live in Dhaka. That is the capital city of Bangladesh.</w:t>
        <w:br/>
        <w:br/>
        <w:t>00:01:55</w:t>
        <w:br/>
        <w:t>I am a university student. In my free time, I like to watch movies, listen to music, and do some painting. That is all. Thank you so much for listening.</w:t>
        <w:br/>
        <w:br/>
        <w:t>00:02:06</w:t>
        <w:br/>
        <w:t>okay good thank you thank you would you like to start with the lesson now yes okay uh so uh would you like to select the lesson you want to study today uh if you open the link which i sent yes there are a few presentations we can use bangladesh field journal i see sure okay let's start with it and the best if you can share screen and in that case you would see it on your screen okay just a moment</w:t>
        <w:br/>
        <w:br/>
        <w:t>00:03:05</w:t>
        <w:br/>
        <w:t>Okay, can you see it?</w:t>
        <w:br/>
        <w:br/>
        <w:t>00:03:08</w:t>
        <w:br/>
        <w:t>Yes, I see. Bangladesh Field Journal on the right side. Yes. If you click on it, okay.</w:t>
        <w:br/>
        <w:br/>
        <w:t>00:03:22</w:t>
        <w:br/>
        <w:t>Yes, can you see it now?</w:t>
        <w:br/>
        <w:br/>
        <w:t>00:03:25</w:t>
        <w:br/>
        <w:t>yes and now you need to click play button on the top yes yes yes okay now it is the first slide actually I didn't see this presentation I just created I asked the system to create it and that's would be new for me as well as for you probably but because it is your country it would be a very interesting to if you could share some information if you visited this place know this or not comment so</w:t>
        <w:br/>
        <w:br/>
        <w:t>00:04:10</w:t>
        <w:br/>
        <w:t>Sure, of course. Okay, let's start. So with this, would you like to read it by yourself or would you like to repeat after me?</w:t>
        <w:br/>
        <w:br/>
        <w:t>00:04:19</w:t>
        <w:br/>
        <w:t>okay I can read beyond the expected Bangladesh visual field report on landscapes heritage and the contrast of fabulous fabulous and discovered country I the first my visit was in 2019 and I also put it on the source for this well I see that sounds amazing so how was your experience in this place</w:t>
        <w:br/>
        <w:br/>
        <w:t>00:04:49</w:t>
        <w:br/>
        <w:t>I like it very much the country and we traveled through Doha, Qatar and we had a stop in Doha and in Bangladesh and we decided we traveled with my friend or maybe not friend, colleague and his opinion and my opinion that Bangladesh was much more impressive than Doha, than Qatar because it is green, it is very white, bright and so on that's what I would say about it, about my experience I had only good experiences being there lots of them for example in this branch which I visited there is one local accountant and he organized for us visit to some places there and even during maybe</w:t>
        <w:br/>
        <w:br/>
        <w:t>00:06:04</w:t>
        <w:br/>
        <w:t>visiting a market for example I remember that when I expressed interest to what is this fruit and something else I remember like a person gave me this just for free because I was not sure but I refused to take it for free I paid something but anyway it was very kind and it is what i remember i have only good memories about these two visits</w:t>
        <w:br/>
        <w:br/>
        <w:t>00:06:41</w:t>
        <w:br/>
        <w:t>I see. Well, that sounds amazing, of course. I think, yes, definitely. In my country, we believe, you know, every tourist in our country, every foreigner is a guest. And Bangladeshi hospitality is very popular. I think Bangladeshi people are more nice towards tourists or foreigners compared to Bangladeshi people.</w:t>
        <w:br/>
        <w:br/>
        <w:t>00:07:02</w:t>
        <w:br/>
        <w:t>So I think if I was in trouble, they wouldn't help me. But if you were in trouble, they would definitely help you.</w:t>
        <w:br/>
        <w:br/>
        <w:t>00:07:08</w:t>
        <w:br/>
        <w:t>yes even when we for example policemen stopped our bus during transition to one museum famous place which we visited and when driver said foreigners he gave us road open road for us foreigners in that case this driver didn't take any actions toward checking or something like this maybe it is a little bit sometimes it was</w:t>
        <w:br/>
        <w:br/>
        <w:t>00:07:50</w:t>
        <w:br/>
        <w:t>pleasant to make a lot of selfie for example in parks which we visited people very often asked us to make a selfie and we felt like being superstars with my colleagues that's also interesting understandable of course definitely I see would you like to move to the next page yes sure click on something yes can you see this page okay yes first of all it based on the picture which I took during this my way to Dhaka but and AI interpreted it not correctly because we can see here Vietnamese hats it is not what I saw but one picture which I gave for AI where somebody probably also it looked like children also they were working in the field and they interpreted it like this</w:t>
        <w:br/>
        <w:br/>
        <w:t>00:09:03</w:t>
        <w:br/>
        <w:t>no worries no problem okay let's start with this one then agrarian backbone working the water covered rice fields is intensively demanding labor set against the backdrop or pristine natural beauty insight generational equality in labor And as evident in the fields, children and adults are viewed as equal regarding the growing agricultural work of growing rice.</w:t>
        <w:br/>
        <w:br/>
        <w:t>00:09:43</w:t>
        <w:br/>
        <w:t>I see. Yes. Wow. So would you like to share your experience about it when you saw young people, even maybe children working on the rice fields? What did you think about it?</w:t>
        <w:br/>
        <w:br/>
        <w:t>00:09:54</w:t>
        <w:br/>
        <w:t>I think about it also quite positive because my opinion that if people start helping adults early age it is basically good I didn't feel that they are under suppression I'm sure that it is not it is just part of educational process I think and also they helped of course I saw that people, adults, they were very... they expressed lots of attention toward children and children were very...</w:t>
        <w:br/>
        <w:br/>
        <w:t>00:10:45</w:t>
        <w:br/>
        <w:t>conversations which I had for example I remember in a near place near Ishvardi where I walked alone I walked through countrysides one another and people children for example played in like base basketball or something like this and children or maybe young adults and they said oh go play with us and one small girl said how are you</w:t>
        <w:br/>
        <w:br/>
        <w:t>00:11:29</w:t>
        <w:br/>
        <w:t>welcome I said I'm fine and how are you I am fine too I remember this expression yes they were very welcoming open minds and they were glad to probably to have conversation with foreigners and yes that's my opinion is positive about this too</w:t>
        <w:br/>
        <w:br/>
        <w:t>00:11:56</w:t>
        <w:br/>
        <w:t>I see well I think it depends like I think in the countryside if you go to any countryside usually children working in the fields or helping with that is not is generally like as a part of just helping their parents I think usually they'll have their school or something like that but unfortunately if you come to Dhaka you may have also seen many children working selling things on the streets unfortunately for them it is usually their parents making them work so yeah I think it really depends on the place but yes I think child labor is unfortunately still a big issue in our country mm-hmm I see okay so how about okay so I think this was a very good slide in general let's move to the next one and okay</w:t>
        <w:br/>
        <w:br/>
        <w:t>00:12:49</w:t>
        <w:br/>
        <w:t>Yes, guided by locals. Okay, first of all, these vehicles, they are very bright.</w:t>
        <w:br/>
        <w:br/>
        <w:t>00:12:57</w:t>
        <w:br/>
        <w:t>They are very memorable to see.</w:t>
        <w:br/>
        <w:br/>
        <w:t>00:13:00</w:t>
        <w:br/>
        <w:t>Unfortunately, I didn't try. Initially, I didn't have chance because I had no purposes to hire it. and after that our administration made it forbidden to drive on the local vehicles for some reasons and but i saw them a lot and what we have here local vehicles present a stark contrast to european transit providing an intimate way to experience the shift shifting environments</w:t>
        <w:br/>
        <w:br/>
        <w:t>00:13:42</w:t>
        <w:br/>
        <w:t>the rickshaw driver navigating the road toward the northwest regions enjoying the life around the car yes I think yes rickshaws is a culture it's a heritage of our country this vehicle has been in our country for generations and decades and decades so yeah i think it's a big part of our country's culture and it's uh uh very enjoyable as well i think it's uh it's very good for short distances and quite unique i would say yes</w:t>
        <w:br/>
        <w:br/>
        <w:t>00:14:19</w:t>
        <w:br/>
        <w:t>I see. So how about in Russia? Are there any transportation? What would you say is your favorite mode of transportation?</w:t>
        <w:br/>
        <w:br/>
        <w:t>00:14:30</w:t>
        <w:br/>
        <w:t>I live in Moscow and in Moscow we have a very very good public transport system. It is very developed and cheap and because of it when I lived before in another city I used car when I moved for leaving to Moscow I use only public transport because I see it is very developed</w:t>
        <w:br/>
        <w:br/>
        <w:t>00:14:59</w:t>
        <w:br/>
        <w:t>understandable i see well i think in uh in bangladesh um nowadays um transportation infrastructure has developed a lot unfortunately not so much in the countryside or rural areas but dhaka city has been developing hopefully so nearby cities are also developing so i think in the near future we might see better transportation as well i see okay and coming back to this the next one okay let's start well okay let's start with this yes where i was i was here we visited it yes we visited it it was located a few hours from the place where we were we lost on the on the way a driver because the driver didn't use any any navigations</w:t>
        <w:br/>
        <w:br/>
        <w:t>00:15:57</w:t>
        <w:br/>
        <w:t>uh tools for navigation yes medieval buddhist monastery samapura maha vihara okay the journey reveals an unforgettable mix of exotic plants and historical architecture hidden within alternate fields and jungles yes it was great it was a very interesting experience Well, I think this is a place that I had the opportunity to visit as well. It's a very beautiful, very interesting place. And it's, you know, UNESCO World Heritage. So it's, you know, one of the biggest, one of the biggest heritages of my country. And actually, Bangladesh has a lot of beautiful places like this. Unfortunately, very far from me. I live in Dhaka, so very far from my place. So how about in your city? You know, your city is very well known.</w:t>
        <w:br/>
        <w:br/>
        <w:t>00:16:53</w:t>
        <w:br/>
        <w:t>So what would you say is one of the biggest, or are there any heritages in your city?</w:t>
        <w:br/>
        <w:br/>
        <w:t>00:17:00</w:t>
        <w:br/>
        <w:t>Yes, the most famous probably Kremlin in Moscow also very often we see Red Square near Kremlin and some monasteries here, cathedrals here in Moscow. It is about historical attractions, lots of cultural attractions, lots of theatres and</w:t>
        <w:br/>
        <w:br/>
        <w:t>00:17:29</w:t>
        <w:br/>
        <w:t>what is uh is good for moscow we have a moscow river or river moscow which is crossed crossing and turning on left right during the whole city and lots of embankments on the sides and lots of parks and sport areas because of it I would say the most beautiful city probably in Russia is St. Petersburg but in terms of how convenient for living I think Moscow is the most convenient for living city</w:t>
        <w:br/>
        <w:br/>
        <w:t>00:18:15</w:t>
        <w:br/>
        <w:t>I think Moscow in general is like very colorful city, I would say. It has very beautiful places, definitely.</w:t>
        <w:br/>
        <w:br/>
        <w:t>00:18:24</w:t>
        <w:br/>
        <w:t>I see. So okay, moving to the next one. I see. So vibrant connections. Let's start with it.</w:t>
        <w:br/>
        <w:br/>
        <w:t>00:18:32</w:t>
        <w:br/>
        <w:t>okay welcoming spirits local are notably friendly eager to interact and capture the moment by taking selfies yes i mentioned it with the visitors cultural pride most visitors with major tourist attractions choose to be traditional national</w:t>
        <w:br/>
        <w:br/>
        <w:t>00:18:52</w:t>
        <w:br/>
        <w:t>A love for color. Brightly colored clothing is defining characteristics of the local aesthetic, a theme that echoes throughout the country yes I noticed it and it is very beautiful and also I would say the quality of clothes simple clothes like pants for example very high and it is very natural and I have some t-shirts which I took there because of I get presents and bought maybe a little bit and they are the most favorable for me because as I said they are very natural in case if I visit Bangladesh again I would buy more</w:t>
        <w:br/>
        <w:br/>
        <w:t>00:19:51</w:t>
        <w:br/>
        <w:t>i see of course i think so clothing is a big part of my country of course um textile is the leading industry in our country so of course quality of clothing and the labor skills laborers who are making them are um you know a big part of our economy and they help our economy grow in general of course i see so how about okay moving to the next one i see let's start with it</w:t>
        <w:br/>
        <w:br/>
        <w:t>00:20:22</w:t>
        <w:br/>
        <w:t>Okay, transit as cultural expression. Ah, yes, I see.</w:t>
        <w:br/>
        <w:br/>
        <w:t>00:20:28</w:t>
        <w:br/>
        <w:t>On the left canvas, vehicles are not merely for transport. They are beautifully decorated, reflecting the local penchant for bright colors. Yes, we saw it especially for rickshaws. and on the right side there are free riders actually I'd like to have this experience probably it is convenient because it is during hot weather or humidity quite high it is a good way to travel and I took picture and probably because of this picture slide was created unique approach to seating capacity cars are equipped with purpose-built ladders making roof-riding a convenient enjoyable and localized norm</w:t>
        <w:br/>
        <w:br/>
        <w:t>00:21:29</w:t>
        <w:br/>
        <w:t>i see of course of course i think it's very unique but mostly it's a quite dangerous it can be because i'm not sure if you've seen but also like on trains it's very common to see people riding on top of trains as well so yeah i think it can be sometimes quite dangerous as well yeah i see moving to the next one i see okay let's start with it</w:t>
        <w:br/>
        <w:br/>
        <w:t>00:21:53</w:t>
        <w:br/>
        <w:t>The approach to Dhaka, a wonderful landscape plus accumulating trash, the traditional zone. Yes, Dhaka is less pleasant in comparison with the countryside, I would say. We stood there for one night in a hotel close to the embassy of Russia, as I remember.</w:t>
        <w:br/>
        <w:br/>
        <w:t>00:22:22</w:t>
        <w:br/>
        <w:t>But yes, it is similar to what we see on the part of this picture. Takeaway journey towards the capital visually maps the friction between Bangladesh's pristine natural beauty and its imagined urban infrastructure challenges.</w:t>
        <w:br/>
        <w:br/>
        <w:t>00:22:46</w:t>
        <w:br/>
        <w:t>I see well yeah I think this yeah okay let's move I think we don't have enough time but yes I would say that I think this very beautifully portrays Bangladesh's culture would you like to go for the last one last picture okay let me ask you what kind of movies do you like for example do you like friends friends the show yes I see. So actually it's one of my favorite shows. I really enjoy watching comedy shows and movies as well as action movies as well. But yeah, I really love watching comedy, American comedy shows.</w:t>
        <w:br/>
        <w:br/>
        <w:t>00:23:26</w:t>
        <w:br/>
        <w:t>And did you watch Friends or not? Yes, I've watched multiple times.</w:t>
        <w:br/>
        <w:br/>
        <w:t>00:23:32</w:t>
        <w:br/>
        <w:t>okay okay why I asked because maybe I would book next time class with this subject because very important that the teacher knows the movie because in other case it will be like explanation from my side from student yes no worries definitely would enjoy talking over that topic really enjoyable Thank you so much. Do you have any other questions about today's lesson?</w:t>
        <w:br/>
        <w:br/>
        <w:t>00:24:03</w:t>
        <w:br/>
        <w:t>No. Thank you very much for this class. I hope to see you again. Have a good day. Bye-bye. Thank you. Bye-bye.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