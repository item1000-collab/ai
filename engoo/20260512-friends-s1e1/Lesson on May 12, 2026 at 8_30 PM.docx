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00:00:02</w:t>
        <w:br/>
        <w:t>Hello.</w:t>
        <w:br/>
        <w:br/>
        <w:t>00:00:06</w:t>
        <w:br/>
        <w:t>Good evening. How are you doing today? I'm good. Thank you. How are you? I'm doing very well. Thank you so much for joining. And it's really nice to meet you again. nice to meet you and look first of all to this page because it is about our previous session pro and i recommend to keep it and look to it probably it would be interesting for you i see thank you so much i would definitely like to check it out</w:t>
        <w:br/>
        <w:br/>
        <w:t>00:00:42</w:t>
        <w:br/>
        <w:t>It includes, it is a site which I created also using artificial intelligence It includes description of our previous session and if you scroll down there you can see two links to PDF file</w:t>
        <w:br/>
        <w:br/>
        <w:t>00:01:04</w:t>
        <w:br/>
        <w:t>This PDF file includes, if you click on it, it includes presentation which was created based on our session with our name, Anatoly and your name</w:t>
        <w:br/>
        <w:br/>
        <w:t>00:01:20</w:t>
        <w:br/>
        <w:t>and what we talked about analysis of it and also next link is full transcript because artificial intelligence allows to create based on audio file transcript of it and that's also would be interesting Actually, I'm experienced with AI and a little bit programming, coding. It is not my specialty, but it is interesting. And yes, you can look to it. You're welcome. And for today's session, I suggested to use this presentation about friends.</w:t>
        <w:br/>
        <w:br/>
        <w:t>00:02:16</w:t>
        <w:br/>
        <w:t>I see, wow, okay, so I would like to open it, just a moment.</w:t>
        <w:br/>
        <w:br/>
        <w:t>00:02:24</w:t>
        <w:br/>
        <w:t>This time I saved it on my site, not on Google site. Maybe it would be easy to open. Just a moment.</w:t>
        <w:br/>
        <w:br/>
        <w:t>00:02:46</w:t>
        <w:br/>
        <w:t>Oh, just a moment.</w:t>
        <w:br/>
        <w:br/>
        <w:t>00:02:52</w:t>
        <w:br/>
        <w:t>Let me share my screen again. Okay.</w:t>
        <w:br/>
        <w:br/>
        <w:t>00:03:12</w:t>
        <w:br/>
        <w:t>Can you see it? No, I can't.</w:t>
        <w:br/>
        <w:br/>
        <w:t>00:03:25</w:t>
        <w:br/>
        <w:t>Can you see it now?</w:t>
        <w:br/>
        <w:br/>
        <w:t>00:03:27</w:t>
        <w:br/>
        <w:t>It's loading. Yes, now I can see it. Let's start with it. Okay.</w:t>
        <w:br/>
        <w:br/>
        <w:t>00:03:38</w:t>
        <w:br/>
        <w:t>So first one, we have the first page. I see you have made a presentation on friends. Let's start with this one. Would you like to go to the next page? Yes. Let's start.</w:t>
        <w:br/>
        <w:br/>
        <w:t>00:03:55</w:t>
        <w:br/>
        <w:t>Okay.</w:t>
        <w:br/>
        <w:br/>
        <w:t>00:03:59</w:t>
        <w:br/>
        <w:t>Here we have introduce... introducing to some scenes there, inside acts, a story of three acts, according to this.</w:t>
        <w:br/>
        <w:br/>
        <w:t>00:04:19</w:t>
        <w:br/>
        <w:t>Act 1, The Disruption. It is about Rachel who runs out on her wedding.</w:t>
        <w:br/>
        <w:br/>
        <w:t>00:04:33</w:t>
        <w:br/>
        <w:t>She abandoned her fancy beret and arrived at Central Perk for meeting with Monica. Monica wasn't invited to her wedding, and she was in this restaurant, cafe. After that, the second act, after a month, Ross expressed grievance about the end of his marriage and</w:t>
        <w:br/>
        <w:br/>
        <w:t>00:05:16</w:t>
        <w:br/>
        <w:t>And also, meanwhile, here also, Rachel cuts up her parents' credit cards. Yes, it was memorable. They said, friends said, welcome to the real world after she cut it. And act three, new beginnings.</w:t>
        <w:br/>
        <w:br/>
        <w:t>00:05:41</w:t>
        <w:br/>
        <w:t>OK, Rachel moves with Monica to start over.</w:t>
        <w:br/>
        <w:br/>
        <w:t>00:05:46</w:t>
        <w:br/>
        <w:t>Okay. Ah, and also they discussed about their experience in high school, where they probably studied about some guys who crashed on Rachel, crashed on Rachel.</w:t>
        <w:br/>
        <w:br/>
        <w:t>00:06:11</w:t>
        <w:br/>
        <w:t>yes i see well i think it has well portrayed the first episode yes the of the show definitely so would you like to share what are your thoughts about it uh i uh think that</w:t>
        <w:br/>
        <w:br/>
        <w:t>00:06:31</w:t>
        <w:br/>
        <w:t>Friends is much deeper movie than it could look for the first sight because previously I watched it but as ordinary movie without maybe thinking but when I started watching it again</w:t>
        <w:br/>
        <w:br/>
        <w:t>00:06:59</w:t>
        <w:br/>
        <w:t>for example before this class yesterday I rewatched this first episode again I found that they played very well, they create good mood for people who watch it</w:t>
        <w:br/>
        <w:br/>
        <w:t>00:07:18</w:t>
        <w:br/>
        <w:t>and it looks like they come to our friends, family, because characters are very recognizable, they usually not, if they joke, they joke it in a good way, even if sometimes it seems like they hurt others, but in fact, no and how they react for jokes it is also good and it it is like a health reaction for jokes</w:t>
        <w:br/>
        <w:br/>
        <w:t>00:08:07</w:t>
        <w:br/>
        <w:t>i see i agree definitely i think that the show really uh focuses on big topics and to portrays them in a very fun and uh active way so it's enjoyable but it also talks about big life changes of course i see thank you then let's move to the next one next page we have oh okay okay can you see this</w:t>
        <w:br/>
        <w:br/>
        <w:t>00:08:37</w:t>
        <w:br/>
        <w:t>Okay, character dynamics and the chosen family.</w:t>
        <w:br/>
        <w:br/>
        <w:t>00:08:42</w:t>
        <w:br/>
        <w:t>Okay, who is Rachel? Spoiled but sweet, seeking financial and personal independence.</w:t>
        <w:br/>
        <w:br/>
        <w:t>00:08:53</w:t>
        <w:br/>
        <w:t>And who is Monica?</w:t>
        <w:br/>
        <w:br/>
        <w:t>00:08:56</w:t>
        <w:br/>
        <w:t>The mother hen, highly organized, love-lorn chef, the glue of the apartment. Yes, she is... it looks like she is the most... maybe thoughtful.</w:t>
        <w:br/>
        <w:br/>
        <w:t>00:09:19</w:t>
        <w:br/>
        <w:t>She understand, but also friends joked about her too, but it looks like she cares about others.</w:t>
        <w:br/>
        <w:br/>
        <w:t>00:09:33</w:t>
        <w:br/>
        <w:t>more and next we have ross romantic paleontologist, divorced and so on character maybe a little bit exaggerated but they all exaggerated but maybe Ross exaggerated more because in this episode he suffered because of his previous marriage and it looks a little bit more than could be natural okay and how we can make it bigger because I see it not not completed I mean I see on the top of yes this one too much or yes yes</w:t>
        <w:br/>
        <w:br/>
        <w:t>00:10:35</w:t>
        <w:br/>
        <w:t>and what we have next we have Chandler sarcastic observer okay uses quick humor and sarcasm as a defense mechanism yes also character Phoebe for me Phoebe when I watched the first time friends didn't look so attractive but currently I found that she's quite</w:t>
        <w:br/>
        <w:br/>
        <w:t>00:11:13</w:t>
        <w:br/>
        <w:t>she plays very attractive girl because she reacts for others in very innocent and maybe not predictable way which is good and like childish maybe it looks like childish a little bit</w:t>
        <w:br/>
        <w:br/>
        <w:t>00:11:41</w:t>
        <w:br/>
        <w:t>And Joe, the charming simpleton. Simpleton don't know this word. Charming guy, probably.</w:t>
        <w:br/>
        <w:br/>
        <w:t>00:11:53</w:t>
        <w:br/>
        <w:t>Yes, it is also a good played character.</w:t>
        <w:br/>
        <w:br/>
        <w:t>00:11:59</w:t>
        <w:br/>
        <w:t>I see. So simpleton basically means maybe like a childish or maybe a little foolish or naive person or character. Yeah. Mm-hmm.</w:t>
        <w:br/>
        <w:br/>
        <w:t>00:12:12</w:t>
        <w:br/>
        <w:t>Yes, thank you so much. Then let's move to the next one. Okay, we have here everyday slang, geeky, social awkward. Maybe you can make it small a little bit because in that case it would be for click on the minus a little bit on the top.</w:t>
        <w:br/>
        <w:br/>
        <w:t>00:12:47</w:t>
        <w:br/>
        <w:t>in that case it would be for all case and even better if you start downloading it on the tops on the top there is a link downloaded no not here on the right side and this in that case maybe for next time because now it takes time it's but in case if it will be downloaded and looked from your computer Not from browser. Okay, but doesn't matter. Vocabulary, okay, geeky, adjective, socially awkward, overly intellectual, or uncool.</w:t>
        <w:br/>
        <w:br/>
        <w:t>00:13:31</w:t>
        <w:br/>
        <w:t>Ross is a bit geeky but sweet.</w:t>
        <w:br/>
        <w:br/>
        <w:t>00:13:35</w:t>
        <w:br/>
        <w:t>I think I saw this word geek. Geek is a term related to IT person.</w:t>
        <w:br/>
        <w:br/>
        <w:t>00:13:44</w:t>
        <w:br/>
        <w:t>Yes. In glasses, for example, very clever but a little bit strange.</w:t>
        <w:br/>
        <w:br/>
        <w:t>00:13:52</w:t>
        <w:br/>
        <w:t>Yes, socially awkward. Yes, socially awkward.</w:t>
        <w:br/>
        <w:br/>
        <w:t>00:13:58</w:t>
        <w:br/>
        <w:t>Yes. Decaf.</w:t>
        <w:br/>
        <w:br/>
        <w:t>00:14:02</w:t>
        <w:br/>
        <w:t>Coffee with caffeine removed.</w:t>
        <w:br/>
        <w:br/>
        <w:t>00:14:05</w:t>
        <w:br/>
        <w:t>Who ordered the decaf? I don't remember that they said it, but probably said, because it mentioned here. Decaf, okay. Ordered decaf, okay.</w:t>
        <w:br/>
        <w:br/>
        <w:t>00:14:19</w:t>
        <w:br/>
        <w:t>Stuff.</w:t>
        <w:br/>
        <w:br/>
        <w:t>00:14:20</w:t>
        <w:br/>
        <w:t>Noun, uncountable. Things, belongings, or matters. Carol moved your stuff out today yes it is a common word this stuff looks good or something like this freak out frazzled up to suddenly feel extremely surprised upset or anxious this whole marriage think</w:t>
        <w:br/>
        <w:br/>
        <w:t>00:14:56</w:t>
        <w:br/>
        <w:t>freak freaks me out a whole image in flinks me out okay suddenly feel extremely surprised freaks me out okay okay do you have any questions about it no it is clear okay then let's move to the next one okay phrasal verbs in actions</w:t>
        <w:br/>
        <w:br/>
        <w:t>00:15:25</w:t>
        <w:br/>
        <w:t>in action making and breaking connections breaking apart drift apart when people gradually lose contact over time monica and rachel drift apart after his high school</w:t>
        <w:br/>
        <w:br/>
        <w:t>00:15:45</w:t>
        <w:br/>
        <w:t>Okay, it is clear and forming. Move in, move out. To start on or stop living in a shade home.</w:t>
        <w:br/>
        <w:br/>
        <w:t>00:15:58</w:t>
        <w:br/>
        <w:t>Forming. Carol moved out of Ross' apartment.</w:t>
        <w:br/>
        <w:br/>
        <w:t>00:16:05</w:t>
        <w:br/>
        <w:t>Rachel moved in with Monica.</w:t>
        <w:br/>
        <w:br/>
        <w:t>00:16:09</w:t>
        <w:br/>
        <w:t>Moved in, moved out. Okay, moved. Okay.</w:t>
        <w:br/>
        <w:br/>
        <w:t>00:16:14</w:t>
        <w:br/>
        <w:t>I didn't notice it, but interesting to know. Okay.</w:t>
        <w:br/>
        <w:br/>
        <w:t>00:16:19</w:t>
        <w:br/>
        <w:t>Cut off. Yes, it is. I remember this scene.</w:t>
        <w:br/>
        <w:br/>
        <w:t>00:16:23</w:t>
        <w:br/>
        <w:t>when they cut off credit cards to stop providing funds or communication. Yes, not only physically but cut off related to actions. Rachel's parents cut her off, cut her, cut her off financially.</w:t>
        <w:br/>
        <w:br/>
        <w:t>00:16:49</w:t>
        <w:br/>
        <w:t>for me it looks strange a little bit because I thought that cut off her financially would be sounded more naturally so cut off financially so basically means to stop providing for this person financially</w:t>
        <w:br/>
        <w:br/>
        <w:t>00:17:10</w:t>
        <w:br/>
        <w:t>Yes, only strange that between cut and off we can see another word. Yeah, so cut her off, I see. Yes, so we can do that actually. So we can put the pronoun in between as well, yes. Okay.</w:t>
        <w:br/>
        <w:br/>
        <w:t>00:17:31</w:t>
        <w:br/>
        <w:t>Ask out to invite someone on a romantic date. Rose built the courage to ask Rachel out. okay yes builds the courage a scout a scout means to invite for a monthly date thank you so much do you have any questions about it no then let's move to the next one grandma in context used to versus food the rule both express past habits used to can be used for states and situations what is only for repeated actions okay example one state Monica and Rachel used to go to high school together</w:t>
        <w:br/>
        <w:br/>
        <w:t>00:18:36</w:t>
        <w:br/>
        <w:t>Episode two, action.</w:t>
        <w:br/>
        <w:br/>
        <w:t>00:18:42</w:t>
        <w:br/>
        <w:t>As a teenager, Rachel would spend a lot of money on clothes.</w:t>
        <w:br/>
        <w:br/>
        <w:t>00:18:52</w:t>
        <w:br/>
        <w:t>okay and this is a little bit not clear it is small now let me try to make it bigger okay teachers okay what we can see here</w:t>
        <w:br/>
        <w:br/>
        <w:t>00:19:10</w:t>
        <w:br/>
        <w:t>Teacher's red pen corrections, ok warming you cannot say Monica would be overweight you must say Monica used to be overweight because being overweight is a state of being not a repeated action okay yes actually I probably use this also used this rule but didn't think about that would usually connected with repeated action but yes probably it's true yes okay then let's move to the next one okay you are a shoe met metaphor</w:t>
        <w:br/>
        <w:br/>
        <w:t>00:20:01</w:t>
        <w:br/>
        <w:t>Okay, and I remember this Rose said ... Rachel said, it's like all my life everyone has always told me, you are a shoe. And today I just stopped and I said, what if I don't wanna be a shoe? What if I wanna be a purse, you know, or a hat?</w:t>
        <w:br/>
        <w:br/>
        <w:t>00:20:26</w:t>
        <w:br/>
        <w:t>Yes, probably it is expression for shoe, I just guessed. I didn't see this expression before, but I guess that you are a shoe, it is a real expression. and what Rachel said after that probably it is just invention in this movie it is what I concluded I don't know for sure about it but probably you are sure it is expression which people can use</w:t>
        <w:br/>
        <w:br/>
        <w:t>00:21:07</w:t>
        <w:br/>
        <w:t>Yes. So but like this expression, to be exact, your shoe is not is not a common example that we use. It's just what Rachel said. You know, she said because she's into fashion and things like that, she said, you know, she it basically means that she wants to be so she was always told to be something and she doesn't want to be that anymore. And she wants to be herself. She wants to be something else now. so that is the metaphor how she is using but it's not exactly a common metaphor to use</w:t>
        <w:br/>
        <w:br/>
        <w:t>00:21:46</w:t>
        <w:br/>
        <w:t>Okay, literal meaning, clothing and accessories. Shoe is functional, grounding and essential.</w:t>
        <w:br/>
        <w:br/>
        <w:t>00:21:57</w:t>
        <w:br/>
        <w:t>Figurative meaning, the shoe represents the safe, predictable life path Rachel's parents choose for her. The purse or hat represents independence, personal choice and carving her own unique identity in the world yes thank you so much do you have any questions about metaphors or this one specifically no then let's do the next one we have another metaphor grab a spoon</w:t>
        <w:br/>
        <w:br/>
        <w:t>00:22:38</w:t>
        <w:br/>
        <w:t>Okay, decoding metaphor. Okay, grab a spoon. Joe tells a grieving rose to try rocky road or cookie dove or to just grab a spoon.</w:t>
        <w:br/>
        <w:br/>
        <w:t>00:22:55</w:t>
        <w:br/>
        <w:t>Okay, literal meaning. Literal meaning, eating different flavors of ice cream from above.</w:t>
        <w:br/>
        <w:br/>
        <w:t>00:23:07</w:t>
        <w:br/>
        <w:t>literal meaning grab a spoon okay figurative meaning ice cream represents the vast dating pool after being married to one woman one flavor for years joy explains that single life is full of different types of women flavors Grabbing a spoon means actively re-entering the dating world.</w:t>
        <w:br/>
        <w:br/>
        <w:t>00:23:44</w:t>
        <w:br/>
        <w:t>Thank you so much. What do you think of this expression?</w:t>
        <w:br/>
        <w:br/>
        <w:t>00:23:49</w:t>
        <w:br/>
        <w:t>I didn't think that it is related to ice cream. Grab a spoon, it means like take it before somebody else maybe would take it. It is how I thought about it. I don't know is it really connected with ice cream, but according to this it is connected.</w:t>
        <w:br/>
        <w:br/>
        <w:t>00:24:18</w:t>
        <w:br/>
        <w:t>and also I didn't know about the connection between ice cream and parties but probably yes it makes sense I see of course of course it basically means to you know start taking action basically so they are talking about going out in the dating world or making a move at rachel so basically taking some action grab a spoon basically okay thank you let's i see we are almost done with this lesson unfortunately we couldn't complete the uh the pdf do you have any questions about it</w:t>
        <w:br/>
        <w:br/>
        <w:t>00:25:02</w:t>
        <w:br/>
        <w:t>No questions but maybe for that time could you find solution how to make it for whole screen because it is PDF file it should be for whole screen for example left side it is occupied place but changing pages possible to use keyboard for it or maybe Yes, also occupied place on the top something.</w:t>
        <w:br/>
        <w:br/>
        <w:t>00:25:35</w:t>
        <w:br/>
        <w:t>For better performance could be useful to do it for whole screen. I understand, definitely. So, okay, I would like to try it the next time. I'd like to download and see if it turns into whole screen as well.</w:t>
        <w:br/>
        <w:br/>
        <w:t>00:25:50</w:t>
        <w:br/>
        <w:t>Thank you so much. It was really nice to speak to you again, and I hope to see you soon. Thank you very much. And keep links which I sent you, especially the first link. Sure. Please go. Thank you so much. I hope to definitely do that. Okay. Thank you for this class. Goodbye.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