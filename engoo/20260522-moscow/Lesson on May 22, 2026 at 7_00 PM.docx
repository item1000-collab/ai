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00:00:07</w:t>
        <w:br/>
        <w:t>Hello.</w:t>
        <w:br/>
        <w:br/>
        <w:t>00:00:08</w:t>
        <w:br/>
        <w:t>Hello. Sorry about that. Oh, that's okay, that's okay.</w:t>
        <w:br/>
        <w:br/>
        <w:t>00:00:14</w:t>
        <w:br/>
        <w:t>How are you today? I am good, thank you. How are you?</w:t>
        <w:br/>
        <w:br/>
        <w:t>00:00:18</w:t>
        <w:br/>
        <w:t>I'm okay. Yeah, thank you for asking. Yeah. Okay, so I was able to copy and paste the link that you provided, but it seems like it's a broken link.</w:t>
        <w:br/>
        <w:br/>
        <w:t>00:00:32</w:t>
        <w:br/>
        <w:t>Today's link, because I worked. Actually, I not only practice English using this building sites. Yes, I also practicing in coding, because it is interesting for me. And if you look today's link, yesterday's link, I changed a little bit path of it.</w:t>
        <w:br/>
        <w:br/>
        <w:t>00:01:02</w:t>
        <w:br/>
        <w:t>today's link should be working let me yeah I was able to open it now yes okay okay so would you like me to your screen as well or which yes yes it's better to work with from your screen okay it's easier yeah yeah makes sense all right okay interesting so we're gonna be talking about moscow yes yes it's uh what i uh captured during my saturday trip usually on weekend i have a trip on the bicycle</w:t>
        <w:br/>
        <w:br/>
        <w:t>00:01:42</w:t>
        <w:br/>
        <w:t>usually in the morning on Saturday and Sunday.</w:t>
        <w:br/>
        <w:br/>
        <w:t>00:01:46</w:t>
        <w:br/>
        <w:t>This Saturday, last Saturday, I created, first of all I took these pictures and I created this presentation. This is the first slide, like introduction with all pictures. Photos which I made and we can see it is Anatoly Smolnik right on the top and cycling journey along the Moscow River from Baryshkovsky embankment, another embankment and so on.</w:t>
        <w:br/>
        <w:br/>
        <w:t>00:02:20</w:t>
        <w:br/>
        <w:t>wow i'm also going to learn some russian pronunciation today okay well let's get started then so today you're gonna be my tour guide please okay the first picture is was taken in the beginning of my trip i live close to this place actually on this embankment and before I reached this green area which we see on the distance it is after this bridge I have to go through this embankment Berezhkovsk embankment we can see here on the distance Moscow University and lots of greenery</w:t>
        <w:br/>
        <w:br/>
        <w:t>00:03:08</w:t>
        <w:br/>
        <w:t>actually it is almost the center of Moscow but it reserved for sport areas for parks and so on which is quite convenient and very famous for organizing sport events and so on good to ride there especially in the morning when not many people</w:t>
        <w:br/>
        <w:br/>
        <w:t>00:03:37</w:t>
        <w:br/>
        <w:t>they are actually only runners or bicyclists and so on. Yeah, definitely makes it a great place to relax a little bit too and wine in the morning, I mean, to get in all...</w:t>
        <w:br/>
        <w:br/>
        <w:t>00:03:54</w:t>
        <w:br/>
        <w:t>Oh, that's cool. Could you pronounce once again, what's the name of this bridge?</w:t>
        <w:br/>
        <w:br/>
        <w:t>00:03:59</w:t>
        <w:br/>
        <w:t>Bridge, it is Berezhkovskaya, Berezhkovsky Bridge.</w:t>
        <w:br/>
        <w:br/>
        <w:t>00:04:05</w:t>
        <w:br/>
        <w:t>We use endings, not in English, endings for connecting words or conjugation. I see, I see. I may try to pronounce it better, not now.</w:t>
        <w:br/>
        <w:br/>
        <w:t>00:04:18</w:t>
        <w:br/>
        <w:t>Not now. Okay, this is great. Okay, let's talk about the next one then. What is this place? Okay, it is the beginning of the trip. Actually, I very often take pictures in this area because it gives a perspective view to Vorobjovsk embankment. Again, we can see skyscraper. It is skyscraper. It is Moscow University. It was built during Stalin era, and it is skyscraper, but not modern. It is what was created many years ago. You can see 240 meters all. One of building from 17th century.</w:t>
        <w:br/>
        <w:br/>
        <w:t>00:05:13</w:t>
        <w:br/>
        <w:t>It means that seven buildings like this were built at that time. Are they close to each other?</w:t>
        <w:br/>
        <w:br/>
        <w:t>00:05:20</w:t>
        <w:br/>
        <w:t>No, not close to each other. One building, by the way, for Ministry of Foreign Affairs.</w:t>
        <w:br/>
        <w:br/>
        <w:t>00:05:29</w:t>
        <w:br/>
        <w:t>and one building, another building for Hotel Ukraine and so on.</w:t>
        <w:br/>
        <w:br/>
        <w:t>00:05:36</w:t>
        <w:br/>
        <w:t>I see. Very important buildings then.</w:t>
        <w:br/>
        <w:br/>
        <w:t>00:05:39</w:t>
        <w:br/>
        <w:t>Representative buildings.</w:t>
        <w:br/>
        <w:br/>
        <w:t>00:05:41</w:t>
        <w:br/>
        <w:t>Oh, I see, I see. So is this picture on one side of the bridge, right?</w:t>
        <w:br/>
        <w:br/>
        <w:t>00:05:47</w:t>
        <w:br/>
        <w:t>It is not a bridge, it is the beginning. It is a view to Moscow River. Moscow River is bending. It is bending across Moscow and it is constantly bending. We can see that I arrived to this from the left and my way to the right.</w:t>
        <w:br/>
        <w:br/>
        <w:t>00:06:09</w:t>
        <w:br/>
        <w:t>through small bridge and after that I will enter to Vorobjovsky embankment you will see it next yeah let's see</w:t>
        <w:br/>
        <w:br/>
        <w:t>00:06:20</w:t>
        <w:br/>
        <w:t>Yes, it is entrance to this, I picked this small road because it was morning and spring and greenery is especially beautiful in the light of sun and this picture shows the greenery, fresh greenery in the spring. Exactly, or as I mentioned here, this is the pedestrian zone</w:t>
        <w:br/>
        <w:br/>
        <w:t>00:06:48</w:t>
        <w:br/>
        <w:t>yes it is pedestrian zone yes we can see it on the next slides yes this slide it is a lilac this time of year especially interesting to be there because lilac lots of lilac this flowers I mean flower there and it gives additional beauty of this place you can see this place near the Moscow river and on the right side the bigger road it is also pedestrian mostly for bicyclists and</w:t>
        <w:br/>
        <w:br/>
        <w:t>00:07:41</w:t>
        <w:br/>
        <w:t>people who run and but usually in the morning it is not crowded this part and for me i prefer this part for riding my wife for example she likes walking with it is Scandinavian sport walking which allows to to train lots of muscles and she prefers on the right side i don't i think i didn't take this because it is bigger on the right side but here it is close to water close to moscow river i prefer this part and it indeed it looks like a nice place</w:t>
        <w:br/>
        <w:br/>
        <w:t>00:08:36</w:t>
        <w:br/>
        <w:t>It is another embankment already, it is Andreevsk embankment. Andreevsk embankment, here during maybe midday, lots of people are laying on this grass,</w:t>
        <w:br/>
        <w:br/>
        <w:t>00:08:53</w:t>
        <w:br/>
        <w:t>It is not allowed to swim there, but probably some people do it. On the left side, we can see bridge. This bridge includes two parts. On the top, it is for cars, and on the beneath, it is for metro, for wagons. Yeah, I can see. Actually, I think .</w:t>
        <w:br/>
        <w:br/>
        <w:t>00:09:20</w:t>
        <w:br/>
        <w:t>Well, why is it not allowed to swim on this river?</w:t>
        <w:br/>
        <w:br/>
        <w:t>00:09:25</w:t>
        <w:br/>
        <w:t>Because it is in the city, and the city is Michalopolis, very huge, and it is not healthy, I think. I see. All right.</w:t>
        <w:br/>
        <w:br/>
        <w:t>00:09:40</w:t>
        <w:br/>
        <w:t>okay this is my bicycle it is a hybrid bicycle I actually don't use electrical engine I use it only as additional because it is easy to ride on this because it helps it makes riding easier but it is not just like riding on the car and what we can see here on the another side of Moscow river Frunzensky embankment we are moving toward Gorky park which is central park it is a garden it is a literal translation not boring yes you can see here not boring favorite place for russian stars and usually with a lot of a lot of lots of shadow during hot days always cool there cold even cold</w:t>
        <w:br/>
        <w:br/>
        <w:t>00:10:49</w:t>
        <w:br/>
        <w:t>next picture probably also from yes this is also inside one pond there in its kuchny garden wow it has lots of different can you see yeah yeah it is also a system ai system noticed it and you can see a system gave this slide the name duck on the dock right yeah clever</w:t>
        <w:br/>
        <w:br/>
        <w:t>00:11:21</w:t>
        <w:br/>
        <w:t>Okay, this is already in Gorky Park. I didn't take picture on buildings there, buildings also there, but I paid more attention to greenery because it is time for blossom flowers and this is another pond, but already in another park, Gorky Park.</w:t>
        <w:br/>
        <w:br/>
        <w:t>00:11:47</w:t>
        <w:br/>
        <w:t>Right. I was also able to see here that the Museum of Contemporary Art is somewhere in here as well. Yes, yes.</w:t>
        <w:br/>
        <w:br/>
        <w:t>00:11:59</w:t>
        <w:br/>
        <w:t>This is the statue of Peter the Great, the most respectable Russian Tsar, Peter the Great. And it is on Moscow River. and it is very tall we can see</w:t>
        <w:br/>
        <w:br/>
        <w:t>00:12:19</w:t>
        <w:br/>
        <w:t>and we are in the 98 meters stage and it is a controversial stage because Peter the Great during his era he moved the capital city from Moscow to St. Petersburg And because of it, it looks like for Moscow at the stage of Peter the Great, some people think that maybe it is not completely good to build this, to stay at this one. also this sculptor Seritele, Zurab Seritele he is famous for very huge stages and very often controversial because some people like it, some people don't like it but for me it looks good and for me it is already part of Moscow and I think it's good</w:t>
        <w:br/>
        <w:br/>
        <w:t>00:13:28</w:t>
        <w:br/>
        <w:t>exactly right it has become a landmark for Muslim yeah I see well it's normal yeah with statues is like that people love it or hate it yes this is a very old church not not well known because it is located on the island island because Moscow River and a channel for which is connected with Moscow River this two channels and three were created like an island inside in the center of moscow in exactly in the center of moscow and it is a you can see it as a church of 70th century and</w:t>
        <w:br/>
        <w:br/>
        <w:t>00:14:16</w:t>
        <w:br/>
        <w:t>Church of Saint Nicholas and I visited this to see how it is building, it is under reconstruction, partly under reconstruction But very peaceful place because not many people walk there. It is in the center but it is a little bit out of tourist usual tracks.</w:t>
        <w:br/>
        <w:br/>
        <w:t>00:14:46</w:t>
        <w:br/>
        <w:t>Oh, I see. Okay, so that's even better. Yeah, it's less crowded.</w:t>
        <w:br/>
        <w:br/>
        <w:t>00:14:54</w:t>
        <w:br/>
        <w:t>And this is a Kremlin, Moscow Kremlin. Moscow Kremlin, it is a place surrounded by these walls.</w:t>
        <w:br/>
        <w:br/>
        <w:t>00:15:04</w:t>
        <w:br/>
        <w:t>It is a Kremlin where our president works. And we can see here the President Palace in the middle. Yes, this one. it is a place where our president welcomes the most respectable foreigners foreigners leaders and on the right side we can see also church and during don't know my 16th century there it was the tallest building in in Moscow And even exists like proverb or slogan that no buildings more than Church of Ivan the Great. I see.</w:t>
        <w:br/>
        <w:br/>
        <w:t>00:16:00</w:t>
        <w:br/>
        <w:t>This is another Stalin skyscraper on Katernytsky embankment. One of the Seven Sisters. Yes, we can see the next one. And let's move on.</w:t>
        <w:br/>
        <w:br/>
        <w:t>00:16:18</w:t>
        <w:br/>
        <w:t>And this is old monastery, Novospassky Monastery. And there were built, you can see in old time, in 1490, Romanov burial. Romanov, this was dynasty in Russian size.</w:t>
        <w:br/>
        <w:br/>
        <w:t>00:16:41</w:t>
        <w:br/>
        <w:t>Yes, also very beautiful.</w:t>
        <w:br/>
        <w:br/>
        <w:t>00:16:45</w:t>
        <w:br/>
        <w:t>And I took picture from another side of Moscow River. Let's move on.</w:t>
        <w:br/>
        <w:br/>
        <w:t>00:16:52</w:t>
        <w:br/>
        <w:t>ah it is already yes I return what I usually do this path is quite long I took pictures only in some places and when I reach a final point there I return using it is like metro but it is allow it to transit bicycles there</w:t>
        <w:br/>
        <w:br/>
        <w:t>00:17:20</w:t>
        <w:br/>
        <w:t>it is a rain system which is connected with metro but it is one side like part of metro subway but another side it is different and I returned it and we can see I almost returning to my house my house on the left from this and on the another side is again Bereshkovsky embankment and what we can see here on the distance on the left it is pedestrian bridge you can see it on the next picture and on the distance Moscow city you can see on the distance skyscrapers These are real skyscrapers and it is like a small New York City in Moscow.</w:t>
        <w:br/>
        <w:br/>
        <w:t>00:18:14</w:t>
        <w:br/>
        <w:t>Right, it gives that vibe, yeah. Yes, and this is a bridge, entrance to pedestrian bridge.</w:t>
        <w:br/>
        <w:br/>
        <w:t>00:18:26</w:t>
        <w:br/>
        <w:t>And just a good view from here. Also, you can see on the another side of Moscow River, Brezhkovsky Embankment. Oh, I see.</w:t>
        <w:br/>
        <w:br/>
        <w:t>00:18:40</w:t>
        <w:br/>
        <w:t>and next you can see I created this picture for the purpose to highlight flowers because it is a short time when we have flowers like this maybe this weekend already they already become white and bridge on the right side, Moscow city on the distance and so on</w:t>
        <w:br/>
        <w:br/>
        <w:t>00:19:08</w:t>
        <w:br/>
        <w:t>And let's look to the next. Next is two quizzes. The first quiz for English and the second for places.</w:t>
        <w:br/>
        <w:br/>
        <w:t>00:19:23</w:t>
        <w:br/>
        <w:t>Right, right, right. Okay.</w:t>
        <w:br/>
        <w:br/>
        <w:t>00:19:27</w:t>
        <w:br/>
        <w:t>So, you could do the first one, I'll try to do the second one, to see. Okay, the first, okay. Break the ice means start conversation. Click on it.</w:t>
        <w:br/>
        <w:br/>
        <w:t>00:19:41</w:t>
        <w:br/>
        <w:t>Okay. Next, this sort of means set off. I think it is begin journey.</w:t>
        <w:br/>
        <w:br/>
        <w:t>00:19:52</w:t>
        <w:br/>
        <w:t>Okay, a sea of yellow describes dandelions. Dandelions, yeah.</w:t>
        <w:br/>
        <w:br/>
        <w:t>00:20:03</w:t>
        <w:br/>
        <w:t>In full swimming means, dangan peak activity finished, broke.</w:t>
        <w:br/>
        <w:br/>
        <w:t>00:20:10</w:t>
        <w:br/>
        <w:t>Full swing. Peak activity finished.</w:t>
        <w:br/>
        <w:br/>
        <w:t>00:20:20</w:t>
        <w:br/>
        <w:t>Actually, I don't know. Pick activity. Pick activity, OK. A breath of fresh air means probably refreshing.</w:t>
        <w:br/>
        <w:br/>
        <w:t>00:20:37</w:t>
        <w:br/>
        <w:t>Refreshing change. Change, probably.</w:t>
        <w:br/>
        <w:br/>
        <w:t>00:20:42</w:t>
        <w:br/>
        <w:t>Taking the right context. Taking in right context.</w:t>
        <w:br/>
        <w:br/>
        <w:t>00:20:51</w:t>
        <w:br/>
        <w:t>take in so where you are right in don't don't know okay no worries so take in enjoy fully enjoy fully okay College of Time refers to collection of time okay architecture eras maybe art</w:t>
        <w:br/>
        <w:br/>
        <w:t>00:21:22</w:t>
        <w:br/>
        <w:t>Are you sure?</w:t>
        <w:br/>
        <w:br/>
        <w:t>00:21:25</w:t>
        <w:br/>
        <w:t>Okay, you went for art, okay.</w:t>
        <w:br/>
        <w:br/>
        <w:t>00:21:28</w:t>
        <w:br/>
        <w:t>But no, it's actually the first one you were going for. Okay, okay. Stunt test on time means... Stunt test on time...</w:t>
        <w:br/>
        <w:br/>
        <w:t>00:21:48</w:t>
        <w:br/>
        <w:t>doesn't fade away and wait maybe wait no it's not I'll click on it but it's not it's remain strong ok ok yeah sleep away means maybe fall but not sure but again ok live quiet Okay. Icing on the cake means icing on the cake.</w:t>
        <w:br/>
        <w:br/>
        <w:t>00:22:24</w:t>
        <w:br/>
        <w:t>It doesn't have to do with cake. Okay.</w:t>
        <w:br/>
        <w:br/>
        <w:t>00:22:33</w:t>
        <w:br/>
        <w:t>Maybe perfect final detail.</w:t>
        <w:br/>
        <w:br/>
        <w:t>00:22:37</w:t>
        <w:br/>
        <w:t>That's right. Exactly. Okay. Okay. And let's move to the next.</w:t>
        <w:br/>
        <w:br/>
        <w:t>00:22:44</w:t>
        <w:br/>
        <w:t>Okay, I feel like I won't remember a thing from this. Okay, can you guess?</w:t>
        <w:br/>
        <w:br/>
        <w:t>00:22:52</w:t>
        <w:br/>
        <w:t>I'll try, I'll try. Which Italian skyscraper on... It is easy because we can see a hint here in the names of this.</w:t>
        <w:br/>
        <w:br/>
        <w:t>00:23:07</w:t>
        <w:br/>
        <w:t>On the Kotelnichesk embankment, obviously, Kotelnichesk building. Oh, right. That's right. Yeah, I haven't seen that one. Hi, Peter the Great Money. Yes. I remember this. Yes, yes, good. Do you remember?</w:t>
        <w:br/>
        <w:br/>
        <w:t>00:23:27</w:t>
        <w:br/>
        <w:t>Actually, no. Novospasky.</w:t>
        <w:br/>
        <w:br/>
        <w:t>00:23:33</w:t>
        <w:br/>
        <w:t>A white spy from Vorobyovskaya belongs to... Okay.</w:t>
        <w:br/>
        <w:br/>
        <w:t>00:23:41</w:t>
        <w:br/>
        <w:t>And it is a spy from Vorobyovskaya belongs to... Actually, I don't know. Maybe it is not correct. Maybe Moscow State University they mean. Okay. Yeah, you're right. Yeah.</w:t>
        <w:br/>
        <w:br/>
        <w:t>00:23:57</w:t>
        <w:br/>
        <w:t>Not boring garden. It is Russian language, neskuchnyi garden.</w:t>
        <w:br/>
        <w:br/>
        <w:t>00:24:06</w:t>
        <w:br/>
        <w:t>Pedestrian bridge with glass, it is Bogdan Khmelnytskyi.</w:t>
        <w:br/>
        <w:br/>
        <w:t>00:24:11</w:t>
        <w:br/>
        <w:t>Which one? Second. Okay, tallest, we didn't see it, but probably Federation Tower.</w:t>
        <w:br/>
        <w:br/>
        <w:t>00:24:23</w:t>
        <w:br/>
        <w:t>St. Nicholas Berezhkovskaya. I think it was 17th century. Yeah, you're right.</w:t>
        <w:br/>
        <w:br/>
        <w:t>00:24:31</w:t>
        <w:br/>
        <w:t>Neskuchnyi Grot, Unique Fitch, Cannonballs. Cannonballs. Cannonballs. Embankment Fitch, Direct Moscow City View, Savinskaya.</w:t>
        <w:br/>
        <w:br/>
        <w:t>00:24:46</w:t>
        <w:br/>
        <w:t>Oh, this one.</w:t>
        <w:br/>
        <w:br/>
        <w:t>00:24:48</w:t>
        <w:br/>
        <w:t>Okay. Nice.</w:t>
        <w:br/>
        <w:br/>
        <w:t>00:24:50</w:t>
        <w:br/>
        <w:t>Okay. Well, at least I kind of remember this one, the second one. Okay, okay, okay. All right. Okay, this was a trip, a virtual trip to a place where I live. Yeah, I really enjoyed it. I learned a lot. Of course, I won't remember the names, but at least I was able to see. And nice pictures, by the way.</w:t>
        <w:br/>
        <w:br/>
        <w:t>00:25:13</w:t>
        <w:br/>
        <w:t>Thank you.</w:t>
        <w:br/>
        <w:br/>
        <w:t>00:25:14</w:t>
        <w:br/>
        <w:t>Okay. Thank you for this class. See you next time. 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