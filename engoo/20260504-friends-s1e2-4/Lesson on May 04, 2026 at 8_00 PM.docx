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 Hello, hi. How are you today? I'm good, thank you. How are you? I'm fine, thank you.</w:t>
        <w:br/>
        <w:br/>
        <w:t>00:00:09</w:t>
        <w:br/>
        <w:t>Could you please send me the link again, because I try to open, but it opens only to the front page, doesn't open the presentation. Ah, okay, okay.</w:t>
        <w:br/>
        <w:br/>
        <w:t>00:00:18</w:t>
        <w:br/>
        <w:t>This time I sent you only link. Before that it was with explanations.</w:t>
        <w:br/>
        <w:br/>
        <w:t>00:00:28</w:t>
        <w:br/>
        <w:t>Okay, and where is it? It should be in Go. Okay. Let me open it.</w:t>
        <w:br/>
        <w:br/>
        <w:t>00:00:44</w:t>
        <w:br/>
        <w:t>I just copy it and that's all. Okay. Okay, I can see. Yes. Let me share this one. Okay. The presentation is, let me look. There are a few presentations there. And I think, yes, a friend's English study journal.</w:t>
        <w:br/>
        <w:br/>
        <w:t>00:01:20</w:t>
        <w:br/>
        <w:t>It is the name of presentation. I can see which... Ah, maybe, yes, I click also here. One second.</w:t>
        <w:br/>
        <w:br/>
        <w:t>00:01:33</w:t>
        <w:br/>
        <w:t>Yes, this is. Okay, let's start.</w:t>
        <w:br/>
        <w:br/>
        <w:t>00:01:38</w:t>
        <w:br/>
        <w:t>Okay, two groups, two nights. Okay.</w:t>
        <w:br/>
        <w:br/>
        <w:t>00:01:45</w:t>
        <w:br/>
        <w:t>Okay, two groups, two knights, one shade feeling.</w:t>
        <w:br/>
        <w:br/>
        <w:t>00:01:53</w:t>
        <w:br/>
        <w:t>The guys, a knight in the garden. Rangers hockey game.</w:t>
        <w:br/>
        <w:br/>
        <w:t>00:02:03</w:t>
        <w:br/>
        <w:t>Puck to the face, yes this thing. Chaos in the...</w:t>
        <w:br/>
        <w:br/>
        <w:t>00:02:13</w:t>
        <w:br/>
        <w:t>emergency room emergency room fighting for the park okay and the girls a night in Rachel's first paycheck old friends visit visit</w:t>
        <w:br/>
        <w:br/>
        <w:t>00:02:33</w:t>
        <w:br/>
        <w:t>Tiki Death Punch and Twister, Spine on George, and Stefanopoulos, Stefanopoulos. Both groups are trying to take their minds off their current problem.</w:t>
        <w:br/>
        <w:br/>
        <w:t>00:02:57</w:t>
        <w:br/>
        <w:t>Okay, yes, they mentioned magic beans, and they used it in probably a few different ways, I mean, options.</w:t>
        <w:br/>
        <w:br/>
        <w:t>00:03:12</w:t>
        <w:br/>
        <w:t>As I remember, giving up the cow for magic beans. Rachel's past.</w:t>
        <w:br/>
        <w:br/>
        <w:t>00:03:19</w:t>
        <w:br/>
        <w:t>Barry, the orthodontist, credit cards, living on Long Island. meaning, safety, predictability, a clear plan.</w:t>
        <w:br/>
        <w:br/>
        <w:t>00:03:33</w:t>
        <w:br/>
        <w:t>Okay, for Rachel. Rachel's present, waitressing at Central Turk, earning a tiny paycheck, living in the village, meaning, risk, unknown possibilities, independence.</w:t>
        <w:br/>
        <w:br/>
        <w:t>00:03:53</w:t>
        <w:br/>
        <w:t>The result. trading safety for magic beans leaves you feeling floppy, confused and uncertain until the beanstalk finally grows.</w:t>
        <w:br/>
        <w:br/>
        <w:t>00:04:12</w:t>
        <w:br/>
        <w:t>Floppy, floppy, I don't know what is it. Floppy, it's uncertain. Okay, uncertain, okay.</w:t>
        <w:br/>
        <w:br/>
        <w:t>00:04:24</w:t>
        <w:br/>
        <w:t>the vocabulary of growing up idioms and expressions mr. the glass in half</w:t>
        <w:br/>
        <w:br/>
        <w:t>00:04:37</w:t>
        <w:br/>
        <w:t>in half empty, a pessimistic person.</w:t>
        <w:br/>
        <w:br/>
        <w:t>00:04:42</w:t>
        <w:br/>
        <w:t>Don't remember this expression, probably he said, the glass in half empty. Okay. ... mother hen, a person who looks out for others and takes charge.</w:t>
        <w:br/>
        <w:br/>
        <w:t>00:05:00</w:t>
        <w:br/>
        <w:t>Okay, phrasal verb, verbs, not of, to fall asleep, unexpectedly. Unexpectedly. Unexpectedly, Phoebe. Bring someone down, to make people feel depressed, Rachel.</w:t>
        <w:br/>
        <w:br/>
        <w:t>00:05:25</w:t>
        <w:br/>
        <w:t>Okay, draw someone out, to help a shy person be more outgoing, Phoebe.</w:t>
        <w:br/>
        <w:br/>
        <w:t>00:05:36</w:t>
        <w:br/>
        <w:t>Okay, Fika, Social Security Medicare tax, in the US, it is Rachel. And Poopy, a made up slang word for feeling directionless, directionless, feeling lost. Okay, nice one.</w:t>
        <w:br/>
        <w:br/>
        <w:t>00:05:58</w:t>
        <w:br/>
        <w:t>It's your own deep dive to live in on something.</w:t>
        <w:br/>
        <w:br/>
        <w:t>00:06:05</w:t>
        <w:br/>
        <w:t>Meaning, to have a particular amount of money to buy food and pay for necessary things.</w:t>
        <w:br/>
        <w:br/>
        <w:t>00:06:16</w:t>
        <w:br/>
        <w:t>Chandler, oh, this is not that bad, you are fine here, for a first job, you can totally, totally live on this. Yes, I remember, yes.</w:t>
        <w:br/>
        <w:br/>
        <w:t>00:06:28</w:t>
        <w:br/>
        <w:t>That Chandler is trying to be a supportive friend, even though Fika took all her money. Okay. Yeah.</w:t>
        <w:br/>
        <w:br/>
        <w:t>00:06:42</w:t>
        <w:br/>
        <w:t>Grammar in context, the second conditional. If plus past simple, would plus infinitive. If I were omnipotent, omnipotent for a day, I would want World Peace.</w:t>
        <w:br/>
        <w:br/>
        <w:t>00:07:09</w:t>
        <w:br/>
        <w:t>If I had a wish, I'd wish for three more wishes.</w:t>
        <w:br/>
        <w:br/>
        <w:t>00:07:17</w:t>
        <w:br/>
        <w:t>Yes, I remember they said. Vocabulary warning. Omnipotent, having unlimited power.</w:t>
        <w:br/>
        <w:br/>
        <w:t>00:07:26</w:t>
        <w:br/>
        <w:t>Joe misunderstands this as impotent, replying, if little Joe is dead, then I got no reason to live. Yes, I understood, yes.</w:t>
        <w:br/>
        <w:br/>
        <w:t>00:07:40</w:t>
        <w:br/>
        <w:t>How to support a friend, a friend's way. Okay, the girls slumber party, strategy, talk about feelings, drink Tiki Death Punch, eat Cookie Duff, share secrets.</w:t>
        <w:br/>
        <w:br/>
        <w:t>00:08:01</w:t>
        <w:br/>
        <w:t>Okay, and...</w:t>
        <w:br/>
        <w:br/>
        <w:t>00:08:04</w:t>
        <w:br/>
        <w:t>Oh guys, aggressive, distracting.</w:t>
        <w:br/>
        <w:br/>
        <w:t>00:08:08</w:t>
        <w:br/>
        <w:t>Okay. Hockey game, strategy, avoid the emotional topic, Ross anniversary with Carol. Go to a loud sports game, buy foam finger. Synthesis, both methods fail initially, Ross ends up in the emergency room, Rachel depresses everyone, but ultimately the shared cause bring both groups closer together.</w:t>
        <w:br/>
        <w:br/>
        <w:t>00:08:49</w:t>
        <w:br/>
        <w:t>Reading the room, sarcasm and understatement.</w:t>
        <w:br/>
        <w:br/>
        <w:t>00:08:55</w:t>
        <w:br/>
        <w:t>Rose, I don't wanna make any trouble, okay, but I'm in a lot of pain here. My face is dented.</w:t>
        <w:br/>
        <w:br/>
        <w:t>00:09:07</w:t>
        <w:br/>
        <w:t>Dented, okay, understatement. Humorous literal understatement for a broken noise caused by a flying hockey puck. Dented, I don't know, dentist or something related to this?</w:t>
        <w:br/>
        <w:br/>
        <w:t>00:09:33</w:t>
        <w:br/>
        <w:t>Underestimate, understatement. Well, dented kind of a fixed in, like he cannot move that part because... Okay, dented, okay, I understand.</w:t>
        <w:br/>
        <w:br/>
        <w:t>00:09:50</w:t>
        <w:br/>
        <w:t>Receptionist, you have to wait your turn.</w:t>
        <w:br/>
        <w:br/>
        <w:t>00:09:54</w:t>
        <w:br/>
        <w:t>Rose, well, how long do you think it will be? Receptionist, any minute now.</w:t>
        <w:br/>
        <w:br/>
        <w:t>00:10:04</w:t>
        <w:br/>
        <w:t>And laughs.</w:t>
        <w:br/>
        <w:br/>
        <w:t>00:10:05</w:t>
        <w:br/>
        <w:t>Sarcasm, here dismissive tone. She does not actually mean any minute. Her laugh indicates she is ignoring his pain. Mm-hmm. Let's go back.</w:t>
        <w:br/>
        <w:br/>
        <w:t>00:10:21</w:t>
        <w:br/>
        <w:t>comprehension check okay number one Rachel was perfectly happy with the amount of money on her first paycheck no it is false because she saw a very big amount what withdrawn was withdrawn by tax because of taxes Nodding off means agreeing with someone very enthusiastically.</w:t>
        <w:br/>
        <w:br/>
        <w:t>00:10:57</w:t>
        <w:br/>
        <w:t>Actually, I don't remember, probably it is false, but what is nodding off? Let's go back to the phrasal word here.</w:t>
        <w:br/>
        <w:br/>
        <w:t>00:11:06</w:t>
        <w:br/>
        <w:t>To fall asleep unexpectedly. Ah, okay, to fall asleep.</w:t>
        <w:br/>
        <w:br/>
        <w:t>00:11:13</w:t>
        <w:br/>
        <w:t>Nodding off, okay. Okay.</w:t>
        <w:br/>
        <w:br/>
        <w:t>00:11:16</w:t>
        <w:br/>
        <w:t>It means green with thumb. No, it is false also. Ross was sad because it was the anniversary of the first time he slept with his ex-wife Carol.</w:t>
        <w:br/>
        <w:br/>
        <w:t>00:11:31</w:t>
        <w:br/>
        <w:t>Yes, I think it is true. It's true. Monica used real goose in the vegetarian pate she made for PB.</w:t>
        <w:br/>
        <w:br/>
        <w:t>00:11:43</w:t>
        <w:br/>
        <w:t>Yes, it is also true, because in the... Phoebe said that it is not, it was not honest, because she expected vegetarian. Okay. Joey understand exactly what the word Omnipotent means.</w:t>
        <w:br/>
        <w:br/>
        <w:t>00:12:03</w:t>
        <w:br/>
        <w:t>No, it is false, he understood this in different way. Okay.</w:t>
        <w:br/>
        <w:br/>
        <w:t>00:12:12</w:t>
        <w:br/>
        <w:t>Let's connect the episode to you. Okay. Magic Beans, have you ever given up a call, a safe security situation for Magic Beans?</w:t>
        <w:br/>
        <w:br/>
        <w:t>00:12:28</w:t>
        <w:br/>
        <w:t>Risky but exciting opportunity. Have you?</w:t>
        <w:br/>
        <w:br/>
        <w:t>00:12:33</w:t>
        <w:br/>
        <w:t>Okay, given up a call, a safe security for Magic Beans.</w:t>
        <w:br/>
        <w:br/>
        <w:t>00:12:40</w:t>
        <w:br/>
        <w:t>Okay, it means about risks which may be... Yes, so you have something secure, let's say a job, secure job and then you have another job that is full of potential but a little bit risky. Have you ever had this kind of doubts or say with some family or relationships or anything in your life? Have you ever had given up something safe for something risky but promising?</w:t>
        <w:br/>
        <w:br/>
        <w:t>00:13:10</w:t>
        <w:br/>
        <w:t>Yes, probably the first what came to my mind a few years ago, I worked in a company, I work as an accountant, and in Moscow, I worked in Moscow, but I was interested in Arabic, I even started studying Arabic, And when I got invitation to work for a while in Egypt, I agreed without hesitation, even it is maybe not reasonable because</w:t>
        <w:br/>
        <w:br/>
        <w:t>00:13:58</w:t>
        <w:br/>
        <w:t>being home and being abroad, it is different, but it was so interesting opportunity. I worked there for three months, it was temporary, but three months it is also not a small, not a short period. That's a very, very good example.</w:t>
        <w:br/>
        <w:br/>
        <w:t>00:14:23</w:t>
        <w:br/>
        <w:t>Taking your mind of it, like when you are feeling stress, What is your favorite way to take your mind on it? Okay, I know the way how to avoid stress, stress situation. The general rule, think about the lowest point, the worst what would happen.</w:t>
        <w:br/>
        <w:br/>
        <w:t>00:14:52</w:t>
        <w:br/>
        <w:t>And next step accepted, in case if it happened, how it would be?</w:t>
        <w:br/>
        <w:br/>
        <w:t>00:15:01</w:t>
        <w:br/>
        <w:t>Is it, was it as end of the World or usually not? It is just what is possible to overcome. After that, situations usually turns to up, turns up, I mean for better position, better situations and it is already</w:t>
        <w:br/>
        <w:br/>
        <w:t>00:15:30</w:t>
        <w:br/>
        <w:t>We already reason to be glad about it and first of all again we need to understand what is lowest point</w:t>
        <w:br/>
        <w:br/>
        <w:t>00:15:47</w:t>
        <w:br/>
        <w:t>and is it not a death for example, not something crucial like health or something like this. And in that case we can accept as a temporary maybe issues accepted.</w:t>
        <w:br/>
        <w:br/>
        <w:t>00:16:11</w:t>
        <w:br/>
        <w:t>That's a good point of view, to prepare for the worst and then to be surprised. Yes. Okay, who is the mother hen in your friend's group and what do they do that earns this title? Mother hen, mother hen it is... Someone who takes care of the group. Who takes care about others.</w:t>
        <w:br/>
        <w:br/>
        <w:t>00:16:40</w:t>
        <w:br/>
        <w:t>I don't know, maybe my wife, but not completely according to this definition, but kind of.</w:t>
        <w:br/>
        <w:br/>
        <w:t>00:16:54</w:t>
        <w:br/>
        <w:t>Describe a time when your life felt flippant, confusing, without any direction. How did things eventually become unflippant?</w:t>
        <w:br/>
        <w:br/>
        <w:t>00:17:06</w:t>
        <w:br/>
        <w:t>Okay, floopy, it is feeling sad, or maybe like no good outcome. It's not about outcome, it's about feeling in that moment, like confusing without any directions, not knowing what comes next.</w:t>
        <w:br/>
        <w:br/>
        <w:t>00:17:34</w:t>
        <w:br/>
        <w:t>OK.</w:t>
        <w:br/>
        <w:br/>
        <w:t>00:17:35</w:t>
        <w:br/>
        <w:t>Where is your future? Yes. OK.</w:t>
        <w:br/>
        <w:br/>
        <w:t>00:17:43</w:t>
        <w:br/>
        <w:t>Okay, a time when your life felt floopy. When I, it was maybe what came to my mind, several years ago, when I changed job, there was a time when it was, I felt an uncertainty, and because of it, maybe I would say, floopy.</w:t>
        <w:br/>
        <w:br/>
        <w:t>00:18:12</w:t>
        <w:br/>
        <w:t>Felt floppy. And how did things become unfloppy eventually? Actually it resolved in a good way and for resolving it I...</w:t>
        <w:br/>
        <w:br/>
        <w:t>00:18:38</w:t>
        <w:br/>
        <w:t>I did what is necessary for this situation. I used as many opportunities as possible to find a job. Thank you for sharing.</w:t>
        <w:br/>
        <w:br/>
        <w:t>00:18:57</w:t>
        <w:br/>
        <w:t>Let's answer the questions about this. Use at least one vocabulary word from today's presentation.</w:t>
        <w:br/>
        <w:br/>
        <w:t>00:19:05</w:t>
        <w:br/>
        <w:t>Mm-hmm. Why does seeing her old friends make Rachel feel depressed? Explain the contrast in their lives.</w:t>
        <w:br/>
        <w:br/>
        <w:t>00:19:16</w:t>
        <w:br/>
        <w:t>Make Rachel feel depressed. Why? Seeing her old friends? Okay.</w:t>
        <w:br/>
        <w:br/>
        <w:t>00:19:23</w:t>
        <w:br/>
        <w:t>Because maybe they were expressed surprising that she is waitressing.</w:t>
        <w:br/>
        <w:br/>
        <w:t>00:19:32</w:t>
        <w:br/>
        <w:t>What is waitressing? Because they, as I understood, they belong to upper class, wealthy society, and their questions, Waitress and she answered something not only waitress name something else weeping or but anyway and</w:t>
        <w:br/>
        <w:br/>
        <w:t>00:20:08</w:t>
        <w:br/>
        <w:t>She started thinking about that this maybe career has no future, no, she doesn't have future with this job.</w:t>
        <w:br/>
        <w:br/>
        <w:t>00:20:27</w:t>
        <w:br/>
        <w:t>So the contrast in their lives is the flippiness. They have everything clear. Flippiness, yes. And she is a bit flippy.</w:t>
        <w:br/>
        <w:br/>
        <w:t>00:20:37</w:t>
        <w:br/>
        <w:t>Flippy, yes. How does fighting the kid with the hockey puck actually help Ross resolve his sadness by the end of the night? Because he, like, had a revenge because this lady in emergency room, she had no...</w:t>
        <w:br/>
        <w:br/>
        <w:t>00:21:05</w:t>
        <w:br/>
        <w:t>feeling my kind feelings toward his issues problem and actually this problem I returned to her in similar way as for us explain the misunderstanding involving the pizza delivery who were the girls expecting to spy on and why</w:t>
        <w:br/>
        <w:br/>
        <w:t>00:21:33</w:t>
        <w:br/>
        <w:t>Actually, I'm not completely sure that I understood this part. I understood this, Stenopolis or something, it is a politician and the pizza man, guy, he delivered his pizza, mistakenly. and they took it and they knew these girls, they knew that this guy is living across their building</w:t>
        <w:br/>
        <w:br/>
        <w:t>00:22:17</w:t>
        <w:br/>
        <w:t>they were spying and it is what I understood but not completely sure that it was like this honestly I don't remember about that I remember the episode but I don't remember this pizza part yes I don't even remember the spying anyway let's see what's next okay we did this ah Okay, how about this one? The takeaway?</w:t>
        <w:br/>
        <w:br/>
        <w:t>00:22:51</w:t>
        <w:br/>
        <w:t>Finding new plan.</w:t>
        <w:br/>
        <w:br/>
        <w:t>00:22:53</w:t>
        <w:br/>
        <w:t>Phoebe, do you have a plan, Rachel? I don't even have a plan.</w:t>
        <w:br/>
        <w:br/>
        <w:t>00:22:59</w:t>
        <w:br/>
        <w:t>Okay, and here probably humor. Friends uses humor, slang and methods forced to fall to talk about something universal. Terrifying, exciting transition into adulthood.</w:t>
        <w:br/>
        <w:br/>
        <w:t>00:23:13</w:t>
        <w:br/>
        <w:t>Mastering these English idioms doesn't just help you understand a 19th sitcom, it gives you a vocabulary to describe your own journey, even when you only have a pla.</w:t>
        <w:br/>
        <w:br/>
        <w:t>00:23:27</w:t>
        <w:br/>
        <w:t>Probably, yes, we need to just understand that it is humor. Yeah, this is a famous line and became a famous meme about the pla.</w:t>
        <w:br/>
        <w:br/>
        <w:t>00:23:43</w:t>
        <w:br/>
        <w:t>Okay, that was the last slide.</w:t>
        <w:br/>
        <w:br/>
        <w:t>00:23:47</w:t>
        <w:br/>
        <w:t>Do you have any questions about anything from these idioms or from this vocabulary? No, it is clear. It is clear.</w:t>
        <w:br/>
        <w:br/>
        <w:t>00:23:56</w:t>
        <w:br/>
        <w:t>Movie is good.</w:t>
        <w:br/>
        <w:br/>
        <w:t>00:23:58</w:t>
        <w:br/>
        <w:t>When I watched it several years ago, I didn't actually appreciate it enough.</w:t>
        <w:br/>
        <w:br/>
        <w:t>00:24:08</w:t>
        <w:br/>
        <w:t>When I watched it now, before the class, and especially when we discuss it using slides, it opens much more interesting things, undercover minds and so on. You pay more attention to these details, that's good.</w:t>
        <w:br/>
        <w:br/>
        <w:t>00:24:38</w:t>
        <w:br/>
        <w:t>Thank you for another interesting presentation. Have a good evening and see you next time. Thank you, goodbye.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