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00:00:03</w:t>
        <w:br/>
        <w:t>Hello. Can you hear me? I can hear you perfectly. Can you hear me?</w:t>
        <w:br/>
        <w:br/>
        <w:t>00:00:21</w:t>
        <w:br/>
        <w:t>Can you hear me?</w:t>
        <w:br/>
        <w:br/>
        <w:t>00:00:27</w:t>
        <w:br/>
        <w:t>Okay. Don't know if you can hear me or not.</w:t>
        <w:br/>
        <w:br/>
        <w:t>00:00:33</w:t>
        <w:br/>
        <w:t>Yeah, now I can hear you, but it was a bit quiet for some time. Now it's fine. Okay, okay. Can you hear me now?</w:t>
        <w:br/>
        <w:br/>
        <w:t>00:00:43</w:t>
        <w:br/>
        <w:t>Yes, now I can hear you. Okay.</w:t>
        <w:br/>
        <w:br/>
        <w:t>00:00:47</w:t>
        <w:br/>
        <w:t>Hello.</w:t>
        <w:br/>
        <w:br/>
        <w:t>00:00:49</w:t>
        <w:br/>
        <w:t>How are you? How are you today?</w:t>
        <w:br/>
        <w:br/>
        <w:t>00:00:52</w:t>
        <w:br/>
        <w:t>I'm good, thank you. How are you? I'm doing very well, thank you very much.</w:t>
        <w:br/>
        <w:br/>
        <w:t>00:00:58</w:t>
        <w:br/>
        <w:t>Okay, shall we pick up from yesterday, or would you like to... Yes, I suggested like yesterday, but another presentation.</w:t>
        <w:br/>
        <w:br/>
        <w:t>00:01:15</w:t>
        <w:br/>
        <w:t>If you saw in the... yes. Okay, I still have the link.</w:t>
        <w:br/>
        <w:br/>
        <w:t>00:01:27</w:t>
        <w:br/>
        <w:t>So, shall I share screen or do you want me to do?</w:t>
        <w:br/>
        <w:br/>
        <w:t>00:01:32</w:t>
        <w:br/>
        <w:t>It's better if you can share screen. In case if internet connection will be not good, we can switch to another method. But with the screen sharing, easier.</w:t>
        <w:br/>
        <w:br/>
        <w:t>00:01:45</w:t>
        <w:br/>
        <w:t>Okay.</w:t>
        <w:br/>
        <w:br/>
        <w:t>00:01:47</w:t>
        <w:br/>
        <w:t>All right. So, yesterday we were on the language. Yes, but what I think could be better, Lesotho English Field Journal.</w:t>
        <w:br/>
        <w:br/>
        <w:t>00:02:04</w:t>
        <w:br/>
        <w:t>Lesotho English Journal?</w:t>
        <w:br/>
        <w:br/>
        <w:t>00:02:06</w:t>
        <w:br/>
        <w:t>Yes, this one, last. The last one, this one?</w:t>
        <w:br/>
        <w:br/>
        <w:t>00:02:12</w:t>
        <w:br/>
        <w:t>Yes. Okay. I found it more universal and let's try.</w:t>
        <w:br/>
        <w:br/>
        <w:t>00:02:25</w:t>
        <w:br/>
        <w:t>The graphics are really nice, very nice.</w:t>
        <w:br/>
        <w:br/>
        <w:t>00:02:28</w:t>
        <w:br/>
        <w:t>Yes. Okay.</w:t>
        <w:br/>
        <w:br/>
        <w:t>00:02:30</w:t>
        <w:br/>
        <w:t>So, let's look at the English field journal, The Kingdom in the Sky, once again. Yes, yes. Okay. Oh, it's lagging on how to open, sorry about that.</w:t>
        <w:br/>
        <w:br/>
        <w:t>00:02:46</w:t>
        <w:br/>
        <w:t>That's because it is lots of graphics, very high quality graphics, and because of it, it needs time a little bit. But currently it's good.</w:t>
        <w:br/>
        <w:br/>
        <w:t>00:03:02</w:t>
        <w:br/>
        <w:t>Okay, we're good now. It's fully open. Can you see it? Yes, yes, I can see. I already read, I read previous presentation independent by myself and what I know, what is remarkable about people it is a hat like here, don't remember the name of this hat and blanket, blanket and pony</w:t>
        <w:br/>
        <w:br/>
        <w:t>00:03:40</w:t>
        <w:br/>
        <w:t>Yeah.</w:t>
        <w:br/>
        <w:br/>
        <w:t>00:03:42</w:t>
        <w:br/>
        <w:t>Yes. Okay. So the name of the hat you got is, shall we go to the next step? Okay.</w:t>
        <w:br/>
        <w:br/>
        <w:t>00:03:56</w:t>
        <w:br/>
        <w:t>Whenever you're ready.</w:t>
        <w:br/>
        <w:br/>
        <w:t>00:03:59</w:t>
        <w:br/>
        <w:t>Yes. Okay. And what we have here, on the left part we have geography map which shows that the country is located inside South Africa.</w:t>
        <w:br/>
        <w:br/>
        <w:t>00:04:23</w:t>
        <w:br/>
        <w:t>surrounded by it.</w:t>
        <w:br/>
        <w:br/>
        <w:t>00:04:24</w:t>
        <w:br/>
        <w:t>And on the right side, what we have here, elevation. We already passed yesterday that the country is located on the level more than 1,000 meters everywhere. A nickname, Kingdom in Sky. and that it is not very</w:t>
        <w:br/>
        <w:br/>
        <w:t>00:05:08</w:t>
        <w:br/>
        <w:t>Okay, yes, yes. We can work without, without screen sharing, maybe. I don't know, maybe because of it, it disappeared, maybe.</w:t>
        <w:br/>
        <w:br/>
        <w:t>00:05:24</w:t>
        <w:br/>
        <w:t>Everything seems so fine with my network today. I don't know what could be causing that. I'm so sorry.</w:t>
        <w:br/>
        <w:br/>
        <w:t>00:05:30</w:t>
        <w:br/>
        <w:t>Okay, and off the beaten path, it means that it is not well known for tourists. It is not crowded by tourists.</w:t>
        <w:br/>
        <w:br/>
        <w:t>00:05:48</w:t>
        <w:br/>
        <w:t>Here we have information that Lesotho is a small landlocked country entirely surrounded by South Africa because its lowest point is over 1000 meters high</w:t>
        <w:br/>
        <w:br/>
        <w:t>00:06:09</w:t>
        <w:br/>
        <w:t>It features dramatic mountain scenery, incredible waterfalls and cool climates. Visitors come to rocked adventures like 444 driving and pony trekking and to experience the welcoming traditions of the Basotho people.</w:t>
        <w:br/>
        <w:br/>
        <w:t>00:06:36</w:t>
        <w:br/>
        <w:t>BASO2 people, the TH is pronounced T. BASO2 people. Any questions here?</w:t>
        <w:br/>
        <w:br/>
        <w:t>00:06:46</w:t>
        <w:br/>
        <w:t>No, no, it's clear. Okay, next slide.</w:t>
        <w:br/>
        <w:br/>
        <w:t>00:06:53</w:t>
        <w:br/>
        <w:t>Geographic figurative, okay. Okay, what we have here on the left side, usage, Lifo Fang cave is a place steeped in history.</w:t>
        <w:br/>
        <w:br/>
        <w:t>00:07:15</w:t>
        <w:br/>
        <w:t>Meaning completely filled or surrounded by visualize a teabag in hot water.</w:t>
        <w:br/>
        <w:br/>
        <w:t>00:07:27</w:t>
        <w:br/>
        <w:t>OK. Steeped like a teabag in hot water. OK.</w:t>
        <w:br/>
        <w:br/>
        <w:t>00:07:38</w:t>
        <w:br/>
        <w:t>and steeped in. It is hidden or something else. Steeped.</w:t>
        <w:br/>
        <w:br/>
        <w:t>00:07:49</w:t>
        <w:br/>
        <w:t>Steeped means completely surrounded by. Like I said, visualize how you put tea inside water, inside your cup, that is to steep.</w:t>
        <w:br/>
        <w:br/>
        <w:t>00:08:04</w:t>
        <w:br/>
        <w:t>Okay. Yes.</w:t>
        <w:br/>
        <w:br/>
        <w:t>00:08:08</w:t>
        <w:br/>
        <w:t>Crowded as usage.</w:t>
        <w:br/>
        <w:br/>
        <w:t>00:08:13</w:t>
        <w:br/>
        <w:t>Thababosi is crowded as a national monument, crowned, crowned as a national monument. Yes, like king crowned. Yes. Meaning, given the highest aura, honor or top position?</w:t>
        <w:br/>
        <w:br/>
        <w:t>00:08:41</w:t>
        <w:br/>
        <w:t>Okay, it is Tababosi. Yes, Tababosi.</w:t>
        <w:br/>
        <w:br/>
        <w:t>00:08:48</w:t>
        <w:br/>
        <w:t>And what is Tababosi, it is the name of mountain? It is the name of the mountain, the last fortress of our first king, his dying place. Okay, okay.</w:t>
        <w:br/>
        <w:br/>
        <w:t>00:09:05</w:t>
        <w:br/>
        <w:t>usage nestled in nestled in the foothills meaning safely hidden or tucked away in a cozy protected space nestle it is usually like home for birds</w:t>
        <w:br/>
        <w:br/>
        <w:t>00:09:34</w:t>
        <w:br/>
        <w:t>Nestled, yes, that's correct. So the word nestled comes from the word nest, which is home for birds, correct.</w:t>
        <w:br/>
        <w:br/>
        <w:t>00:09:43</w:t>
        <w:br/>
        <w:t>Okay. Okay.</w:t>
        <w:br/>
        <w:br/>
        <w:t>00:09:46</w:t>
        <w:br/>
        <w:t>And yes, here nestled in a foothills. Foothills, it is for walking.</w:t>
        <w:br/>
        <w:br/>
        <w:t>00:09:55</w:t>
        <w:br/>
        <w:t>Probably. Foothills is divided into three regions. Highlands, lowlands and foothills. Foothills is the... These are the ranges of, let's say, altitude. It's the middle ground between the highlands and the lowlands.</w:t>
        <w:br/>
        <w:br/>
        <w:t>00:10:20</w:t>
        <w:br/>
        <w:t>to the small hills or small mountains, located below the big mountain. Okay, yes, I understand, okay.</w:t>
        <w:br/>
        <w:br/>
        <w:t>00:10:31</w:t>
        <w:br/>
        <w:t>Alright, shall we move on? Yes. Next one, destination falls.</w:t>
        <w:br/>
        <w:br/>
        <w:t>00:10:44</w:t>
        <w:br/>
        <w:t>Okay, destination, waterfalls and national parks.</w:t>
        <w:br/>
        <w:br/>
        <w:t>00:10:51</w:t>
        <w:br/>
        <w:t>Okay, travelers Zak and In hike tracked terrain to find emerald cascade pools, only to find them completely dry, because it was the wrong season. Okay, as understood it is a lake in a season. Yes.</w:t>
        <w:br/>
        <w:br/>
        <w:t>00:11:17</w:t>
        <w:br/>
        <w:t>Another season. Yes, so depending on the season, sometimes the rivers are full of water, sometimes they are bone dry if there is a drought or dry season.</w:t>
        <w:br/>
        <w:br/>
        <w:t>00:11:31</w:t>
        <w:br/>
        <w:t>Okay. At Semokong, they witnessed one of Africa's highest waterfalls plunging 192 meters into a deep basalt canyon.</w:t>
        <w:br/>
        <w:br/>
        <w:t>00:11:49</w:t>
        <w:br/>
        <w:t>And here we have words, phrases.</w:t>
        <w:br/>
        <w:br/>
        <w:t>00:11:55</w:t>
        <w:br/>
        <w:t>Vintage point, a good position to look from. And gorge, a deep, narrow valley. Yes.</w:t>
        <w:br/>
        <w:br/>
        <w:t>00:12:09</w:t>
        <w:br/>
        <w:t>Okay.</w:t>
        <w:br/>
        <w:br/>
        <w:t>00:12:11</w:t>
        <w:br/>
        <w:t>Okay. So the small waterfall stretches into the gorge, so that's why it's a very long valley. Alright, any questions here?</w:t>
        <w:br/>
        <w:br/>
        <w:t>00:12:21</w:t>
        <w:br/>
        <w:t>No, it is clear.</w:t>
        <w:br/>
        <w:br/>
        <w:t>00:12:23</w:t>
        <w:br/>
        <w:t>Okay, next one. Verbs in action. Okay, verbs in action.</w:t>
        <w:br/>
        <w:br/>
        <w:t>00:12:32</w:t>
        <w:br/>
        <w:t>Dive in.</w:t>
        <w:br/>
        <w:br/>
        <w:t>00:12:34</w:t>
        <w:br/>
        <w:t>To start doing something enthusiastically. Now let's dive in. Okay. The trail</w:t>
        <w:br/>
        <w:br/>
        <w:t>00:12:50</w:t>
        <w:br/>
        <w:t>winds through the open, again I forgot, winds or winds?</w:t>
        <w:br/>
        <w:br/>
        <w:t>00:12:57</w:t>
        <w:br/>
        <w:t>Winds. Winds, winds through the open countryside, wind through to move along a twisting curving path,</w:t>
        <w:br/>
        <w:br/>
        <w:t>00:13:13</w:t>
        <w:br/>
        <w:t>Okay, next we have, soak in the fresh mountain air.</w:t>
        <w:br/>
        <w:br/>
        <w:t>00:13:23</w:t>
        <w:br/>
        <w:t>Soak in, to enjoy and experience thoroughly. Thoroughly.</w:t>
        <w:br/>
        <w:br/>
        <w:t>00:13:31</w:t>
        <w:br/>
        <w:t>Thoroughly, soak, yes, usually it is like after, for example, heavy rain, it can be soaked. Yes.</w:t>
        <w:br/>
        <w:br/>
        <w:t>00:13:44</w:t>
        <w:br/>
        <w:t>mm-hmm so there's anything that is absorbed liquid yes we'll catch you on the next adventure catch and a warm rope rope up wrap up to finish to see someone later</w:t>
        <w:br/>
        <w:br/>
        <w:t>00:14:13</w:t>
        <w:br/>
        <w:t>Wrap up, okay. Okay, any questions here?</w:t>
        <w:br/>
        <w:br/>
        <w:t>00:14:20</w:t>
        <w:br/>
        <w:t>No, wrap up, don't remember that it was used in everyday conversations. To finish, see you later, usually we say.</w:t>
        <w:br/>
        <w:br/>
        <w:t>00:14:34</w:t>
        <w:br/>
        <w:t>It is used quite commonly, actually. So for example, I use it a lot with my students for...</w:t>
        <w:br/>
        <w:br/>
        <w:t>00:14:41</w:t>
        <w:br/>
        <w:t>For example, after the lesson, I will say, do you have any questions before we wrap up the lesson? So, if you have questions before we finish, I usually use the word wrap up. So, I hear it quite a lot, but to finish is an easier way to say wrap up.</w:t>
        <w:br/>
        <w:br/>
        <w:t>00:14:59</w:t>
        <w:br/>
        <w:t>Okay, I understand.</w:t>
        <w:br/>
        <w:br/>
        <w:t>00:15:01</w:t>
        <w:br/>
        <w:t>Okay. All right, next one.</w:t>
        <w:br/>
        <w:br/>
        <w:t>00:15:07</w:t>
        <w:br/>
        <w:t>Fortress and refugees. historical archive in the 1820s King Moshoesho the first used steep natural defenses of this mountain to protect the newly formed Basotho nation</w:t>
        <w:br/>
        <w:br/>
        <w:t>00:15:39</w:t>
        <w:br/>
        <w:t>stronghold, a well-protected place that is hard to attack.</w:t>
        <w:br/>
        <w:br/>
        <w:t>00:15:47</w:t>
        <w:br/>
        <w:t>And next, in the 19th century, tribesmen fleeing wars and droughts built mud houses, built mud houses hidden deep inside natural covers. refuge shelter from danger dwelling places where people live yes it's clear yes yes like very strong</w:t>
        <w:br/>
        <w:br/>
        <w:t>00:16:36</w:t>
        <w:br/>
        <w:t>stronghold excuse me yes yes in the past times they were not past times yes past times in in especially in europe they were called uh most stronghold or most cast most fortresses for castles so i think that's the same thing as a stronghold okay okay yeah all right okay and then the picture in the in the chat box uh is the second historical archive the caves the the buildings that were built inside the caves some of them still exist today but this is the last village of people who still live in caves okay let me look on this picture ah yes i see yes okay</w:t>
        <w:br/>
        <w:br/>
        <w:t>00:17:30</w:t>
        <w:br/>
        <w:t>Okay. Okay, interesting, okay. Alright, and the next one, compare the experiences, okay.</w:t>
        <w:br/>
        <w:br/>
        <w:t>00:17:43</w:t>
        <w:br/>
        <w:t>Okay, we have Sunny Path, Vibe, Adrenaline and Elevation, Guided 4x4 Tour, Challenge, Concurrence Tip, Cliffs and Poor Road Condition, Reaching the Highest Pub in Africa. okay and Malia Malia Leah cultural cultural immersion and nature pony trekking hiking navigating untouched wilderness supporting villages and listening to local bands</w:t>
        <w:br/>
        <w:br/>
        <w:t>00:18:30</w:t>
        <w:br/>
        <w:t>Okay, as understood on the left side it is a boy, on the right side probably a girl, because they have different interests.</w:t>
        <w:br/>
        <w:br/>
        <w:t>00:18:45</w:t>
        <w:br/>
        <w:t>That's a perfect way of describing it, actually.</w:t>
        <w:br/>
        <w:br/>
        <w:t>00:18:48</w:t>
        <w:br/>
        <w:t>Sun Pass is in my home town, but it's about three or four hours away from my house because it's in the mountains. And then Malia Alia is about a 30-minute drive from where I am right now. So it's a nice, beautiful lodge where you can do all these activities.</w:t>
        <w:br/>
        <w:br/>
        <w:t>00:19:08</w:t>
        <w:br/>
        <w:t>Okay. All right. And next up... We meet on the road.</w:t>
        <w:br/>
        <w:br/>
        <w:t>00:19:19</w:t>
        <w:br/>
        <w:t>Okay. Who you meet on the road? Okay. Seekers of the beaten path experiences, they value authenticity, but occasionally struggle with unpaved roads or a lack of signs. That's true.</w:t>
        <w:br/>
        <w:br/>
        <w:t>00:19:55</w:t>
        <w:br/>
        <w:t>The Basotho people are known for friendly greetings and rich traditions. They wear iconic blankets and ride ponies for daily transport not just tourist photos.</w:t>
        <w:br/>
        <w:br/>
        <w:t>00:20:13</w:t>
        <w:br/>
        <w:t>At SemoKong, local kids persistently offer to guide travelers for money. The dynamic is friendly, but highlights the economic reality of rural tourism.</w:t>
        <w:br/>
        <w:br/>
        <w:t>00:20:30</w:t>
        <w:br/>
        <w:t>Unfortunately. Yeah, that's true. Yes.</w:t>
        <w:br/>
        <w:br/>
        <w:t>00:20:34</w:t>
        <w:br/>
        <w:t>Yes, I understand. Any questions?</w:t>
        <w:br/>
        <w:br/>
        <w:t>00:20:38</w:t>
        <w:br/>
        <w:t>No, it's clear. Okay. Next one, travel mediums to survive.</w:t>
        <w:br/>
        <w:br/>
        <w:t>00:20:46</w:t>
        <w:br/>
        <w:t>Okay.</w:t>
        <w:br/>
        <w:br/>
        <w:t>00:20:49</w:t>
        <w:br/>
        <w:t>Off the beaten path.</w:t>
        <w:br/>
        <w:br/>
        <w:t>00:20:52</w:t>
        <w:br/>
        <w:t>Going to remote places tourists don't usually visit.</w:t>
        <w:br/>
        <w:br/>
        <w:t>00:20:59</w:t>
        <w:br/>
        <w:t>Make a detour. Take a different, usually longer road to see something special.</w:t>
        <w:br/>
        <w:br/>
        <w:t>00:21:09</w:t>
        <w:br/>
        <w:t>Use your common sense, making smart practical decision to stay safe. Example, don't drive in the dark. A small fee applies. A polite formal way to say you have to pay little money.</w:t>
        <w:br/>
        <w:br/>
        <w:t>00:21:27</w:t>
        <w:br/>
        <w:t>A small fee, okay. Okay. This one, sounding like a travel writer.</w:t>
        <w:br/>
        <w:br/>
        <w:t>00:21:37</w:t>
        <w:br/>
        <w:t>Okay, sounding like a travel writer. Upgrade your vocabulary from simple to spectacular. Very beautiful, instead of it, advised to use break-thakens, stunning, majestic. Instead of old, steeped in history, ancient. and all wild, rocked, untouched, pristine. Mm-hmm.</w:t>
        <w:br/>
        <w:br/>
        <w:t>00:22:27</w:t>
        <w:br/>
        <w:t>The source talks about places being off the beaten path. When was the last time you went off the beaten path in your life, in Korea?</w:t>
        <w:br/>
        <w:br/>
        <w:t>00:22:44</w:t>
        <w:br/>
        <w:t>It is a question.</w:t>
        <w:br/>
        <w:br/>
        <w:t>00:22:46</w:t>
        <w:br/>
        <w:t>Actually, I don't remember. Maybe, no, not so... so unbeaten as here but probably yes in case actually I don't like to be in a crowd it's better to travel a little bit apart from the crowd okay it's a nonsense and I agree better service better prices when there's no crowds</w:t>
        <w:br/>
        <w:br/>
        <w:t>00:23:26</w:t>
        <w:br/>
        <w:t>Travelers had to conquer the steep roads of Saini Pass. What is the difficult challenge you have recently conquered?</w:t>
        <w:br/>
        <w:br/>
        <w:t>00:23:38</w:t>
        <w:br/>
        <w:t>Conquered. Conquered.</w:t>
        <w:br/>
        <w:br/>
        <w:t>00:23:42</w:t>
        <w:br/>
        <w:t>Okay. AI for example it is relatively difficult last time I discovered interesting it is very famous for programmers but I'm not programmer it is a place where programs programmers publish their codes and so on I created using this, I created a site, and this is my site on this resource.</w:t>
        <w:br/>
        <w:br/>
        <w:t>00:24:22</w:t>
        <w:br/>
        <w:t>Oh, I see.</w:t>
        <w:br/>
        <w:br/>
        <w:t>00:24:24</w:t>
        <w:br/>
        <w:t>Yes, it is small, but I just started it. That's great.</w:t>
        <w:br/>
        <w:br/>
        <w:t>00:24:37</w:t>
        <w:br/>
        <w:t>Oh, that's nice. I really like it. I'm also an accountant, but I'm a tax consultant, so I know the dangers of AI to our jobs, so we always need to keep on our toes as times change. I think this is a wonderful website. I've never been able to do something like this, even with AI.</w:t>
        <w:br/>
        <w:br/>
        <w:t>00:24:58</w:t>
        <w:br/>
        <w:t>So this is nice. Thank you.</w:t>
        <w:br/>
        <w:br/>
        <w:t>00:25:01</w:t>
        <w:br/>
        <w:t>Okay, I see the time is over. Thank you very much for this.</w:t>
        <w:br/>
        <w:br/>
        <w:t>00:25:06</w:t>
        <w:br/>
        <w:t>Thank you. Thank you for coming back despite my bad network and I appreciate you. Have a nice evening. Thank you. Goodbye.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