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00:00:02</w:t>
        <w:br/>
        <w:t>Hello.</w:t>
        <w:br/>
        <w:t>Hello.</w:t>
        <w:br/>
        <w:t>Hi.</w:t>
        <w:br/>
        <w:t>Nice to meet you.</w:t>
        <w:br/>
        <w:t>My name is Kat.</w:t>
        <w:br/>
        <w:br/>
        <w:t>What's your name?</w:t>
        <w:br/>
        <w:t>Nice to meet you.</w:t>
        <w:br/>
        <w:t>My name is Anatoly.</w:t>
        <w:br/>
        <w:t>Okay, Anatoly.</w:t>
        <w:br/>
        <w:t>So how are you?</w:t>
        <w:br/>
        <w:br/>
        <w:t>I'm good, thank you.</w:t>
        <w:br/>
        <w:t>How are you?</w:t>
        <w:br/>
        <w:t>I'm fine, thank you.</w:t>
        <w:br/>
        <w:t>So let's begin our lesson.</w:t>
        <w:br/>
        <w:br/>
        <w:t>Let me see.</w:t>
        <w:br/>
        <w:t>So today we have introductions and daily news, right?</w:t>
        <w:br/>
        <w:t>And you requested...</w:t>
        <w:br/>
        <w:br/>
        <w:t>00:00:33</w:t>
        <w:br/>
        <w:t>Yes, not daily news.</w:t>
        <w:br/>
        <w:t>Yes, I interrupted you, sorry.</w:t>
        <w:br/>
        <w:t>Yeah, yeah, it's okay.</w:t>
        <w:br/>
        <w:br/>
        <w:t>So you requested to work with a presentation, right?</w:t>
        <w:br/>
        <w:t>Yes ok yeah ok let's do it so let's begin with introductions would you like to begin please ok as I said my name</w:t>
        <w:br/>
        <w:t>is Anatoly I live in Moscow in Russia and about my occupation I work as an accountant about my hobbies I like traveling and reading</w:t>
        <w:br/>
        <w:br/>
        <w:t>00:01:08</w:t>
        <w:br/>
        <w:t>books Watching movies and last time i dedicated a lot of time to explore artificial intelligence tools and this presentation is also was produced using</w:t>
        <w:br/>
        <w:t>this we will see it okay good thank you for introducing so could you please tell me why do you want to learn english</w:t>
        <w:br/>
        <w:t>For general reasons I started studying English several years ago from zero and for that time I didn't need English just I understood that it</w:t>
        <w:br/>
        <w:br/>
        <w:t>00:01:50</w:t>
        <w:br/>
        <w:t>could be useful and generally</w:t>
        <w:br/>
        <w:t>Currently I work in a company which has some branches abroad and English I use from time to time and a few years ago</w:t>
        <w:br/>
        <w:t>I used it actively because I worked for a project together with people who speak only in English, we communicate in English.</w:t>
        <w:br/>
        <w:t>I see.</w:t>
        <w:br/>
        <w:t>You need English mainly for communication with foreigners, right?</w:t>
        <w:br/>
        <w:br/>
        <w:t>00:02:29</w:t>
        <w:br/>
        <w:t>Yes, and I would say as a hobby even more than necessary.</w:t>
        <w:br/>
        <w:t>It's a nice hobby.</w:t>
        <w:br/>
        <w:t>Actually, I read one research.</w:t>
        <w:br/>
        <w:t>It says that people who are multilingual or who learn a foreign language are at a lower risk of developing dementia after the age</w:t>
        <w:br/>
        <w:br/>
        <w:t>of 60.</w:t>
        <w:br/>
        <w:t>So I think your hobby is also healthy.</w:t>
        <w:br/>
        <w:t>Yeah, healthy for your mental health, for your brain.</w:t>
        <w:br/>
        <w:br/>
        <w:t>00:02:59</w:t>
        <w:br/>
        <w:t>Okay, great.</w:t>
        <w:br/>
        <w:t>Thank you so much for sharing.</w:t>
        <w:br/>
        <w:t>So let me introduce myself quickly.</w:t>
        <w:br/>
        <w:t>As I mentioned before, my name is Kat.</w:t>
        <w:br/>
        <w:t>Actually, my full name is Katsarina in Belarusian, but you may call me Kat for short.</w:t>
        <w:br/>
        <w:br/>
        <w:t>So I come from Belarus.</w:t>
        <w:br/>
        <w:t>I graduated from a linguistic university as a translator of English, Swedish,</w:t>
        <w:br/>
        <w:t>And Russian languages.</w:t>
        <w:br/>
        <w:t>And I can hear that you can speak Russian, right?</w:t>
        <w:br/>
        <w:br/>
        <w:t>00:03:32</w:t>
        <w:br/>
        <w:t>Yes, I can.</w:t>
        <w:br/>
        <w:t>So I worked as a translator for over 15 years or so.</w:t>
        <w:br/>
        <w:t>I moved to Vietnam in 2015.</w:t>
        <w:br/>
        <w:t>So I live in Vietnam now.</w:t>
        <w:br/>
        <w:t>And I switched to education.</w:t>
        <w:br/>
        <w:br/>
        <w:t>So I worked here as a teacher of English,</w:t>
        <w:br/>
        <w:t>as well as a teacher of global perspectives in Cambridge curriculum international schools here in Vietnam.</w:t>
        <w:br/>
        <w:t>As to my hobbies, I love traveling a lot.</w:t>
        <w:br/>
        <w:br/>
        <w:t>00:04:04</w:t>
        <w:br/>
        <w:t>However, if you want to travel, you need free time, money, and power, and all these things should be in one period,</w:t>
        <w:br/>
        <w:t>which is quite hard right now, but I hope I will travel more in the future.</w:t>
        <w:br/>
        <w:t>By the way, I returned from Vietnam one month ago.</w:t>
        <w:br/>
        <w:br/>
        <w:t>I had a vacation there.</w:t>
        <w:br/>
        <w:t>Really?</w:t>
        <w:br/>
        <w:t>Yes, in Cam Ranh.</w:t>
        <w:br/>
        <w:br/>
        <w:t>00:04:34</w:t>
        <w:br/>
        <w:t>Wow.</w:t>
        <w:br/>
        <w:t>Yes, in one hotel, the service was all-inclusive, and it was a very convenient Turkish hotel.</w:t>
        <w:br/>
        <w:t>Yes.</w:t>
        <w:br/>
        <w:t>That's nice.</w:t>
        <w:br/>
        <w:br/>
        <w:t>Did you like Vietnam?</w:t>
        <w:br/>
        <w:t>Yes I liked it very much yeah that's great that's great yeah I lived in Nha Trang for some time yes so I know</w:t>
        <w:br/>
        <w:t>this place very well okay great nice to hear that</w:t>
        <w:br/>
        <w:br/>
        <w:t>00:05:05</w:t>
        <w:br/>
        <w:t>So thank you for listening so maybe let's begin our lesson right yes okay so how do you want us to do it do</w:t>
        <w:br/>
        <w:t>you want to share screen and share screen your screen through your screen we could work with this presentation and probably you I would</w:t>
        <w:br/>
        <w:t>guide you at how to open this presentation</w:t>
        <w:br/>
        <w:t>This presentation is for on the service of google notebook lm ai and okay just a second please wait miss let me see</w:t>
        <w:br/>
        <w:br/>
        <w:t>00:05:55</w:t>
        <w:br/>
        <w:t>So I can see the text, yeah?</w:t>
        <w:br/>
        <w:t>No, it is not text.</w:t>
        <w:br/>
        <w:t>It is a presentation.</w:t>
        <w:br/>
        <w:t>It is on the right.</w:t>
        <w:br/>
        <w:t>There are two presentations in the top studio.</w:t>
        <w:br/>
        <w:br/>
        <w:t>I think studio, yes.</w:t>
        <w:br/>
        <w:t>So I opened the link that you sent me, right?</w:t>
        <w:br/>
        <w:t>So I can see the text.</w:t>
        <w:br/>
        <w:t>No, it is a prompt.</w:t>
        <w:br/>
        <w:t>What you can see on the top, sources, chat, studio.</w:t>
        <w:br/>
        <w:br/>
        <w:t>00:06:33</w:t>
        <w:br/>
        <w:t>Sources, chat, and studio.</w:t>
        <w:br/>
        <w:t>Yes, I can see.</w:t>
        <w:br/>
        <w:t>Yes, in the tab studio, there are two presentations.</w:t>
        <w:br/>
        <w:t>Okay so which one the first one push yes which is great but yes they have similar name but last one was created 12</w:t>
        <w:br/>
        <w:t>hours ago you can see this on the top yes yes I can see it right mm-hmm okay but actually the yes I can</w:t>
        <w:br/>
        <w:br/>
        <w:t>00:07:10</w:t>
        <w:br/>
        <w:t>see it okay so how would you like us to do it</w:t>
        <w:br/>
        <w:t>I think if you share your screen, it could be the most convenient way.</w:t>
        <w:br/>
        <w:t>You know, I cannot share the screen on this platform.</w:t>
        <w:br/>
        <w:t>There is no such function.</w:t>
        <w:br/>
        <w:t>There is because other teachers use it.</w:t>
        <w:br/>
        <w:br/>
        <w:t>I don't know.</w:t>
        <w:br/>
        <w:t>I don't see any share screen button on this platform.</w:t>
        <w:br/>
        <w:t>I'm afraid I cannot.</w:t>
        <w:br/>
        <w:t>Maybe I can...</w:t>
        <w:br/>
        <w:t>Or maybe I could, what could I do?</w:t>
        <w:br/>
        <w:br/>
        <w:t>00:07:45</w:t>
        <w:br/>
        <w:t>It works for teachers.</w:t>
        <w:br/>
        <w:t>It doesn't have option for students.</w:t>
        <w:br/>
        <w:t>Probably you can see, usually it is close to camera.</w:t>
        <w:br/>
        <w:t>If you look on your screen, microphone, camera, share screen, usually they close to each other, these buttons.</w:t>
        <w:br/>
        <w:br/>
        <w:t>No?</w:t>
        <w:br/>
        <w:t>I don't see anything.</w:t>
        <w:br/>
        <w:t>I don't see any options to share the screen.</w:t>
        <w:br/>
        <w:br/>
        <w:t>00:08:21</w:t>
        <w:br/>
        <w:t>Okay we can try to work separately it is maybe wouldn't be so convenient as we if we can see the same screen okay</w:t>
        <w:br/>
        <w:t>let me try okay I have a beer studio virtual camera let me try</w:t>
        <w:br/>
        <w:t>But I don't use it last time.</w:t>
        <w:br/>
        <w:t>Let me try to open it.</w:t>
        <w:br/>
        <w:br/>
        <w:t>00:08:54</w:t>
        <w:br/>
        <w:t>Maybe I could try to do it.</w:t>
        <w:br/>
        <w:t>Let's try.</w:t>
        <w:br/>
        <w:t>Start virtual camera.</w:t>
        <w:br/>
        <w:t>Okay.</w:t>
        <w:br/>
        <w:t>And after that, let's see if I...</w:t>
        <w:br/>
        <w:br/>
        <w:t>Can you see my screen?</w:t>
        <w:br/>
        <w:t>Yes, I guess, right, yeah.</w:t>
        <w:br/>
        <w:t>Okay, and here, okay, but, okay, I need to open it in another window.</w:t>
        <w:br/>
        <w:br/>
        <w:t>00:09:29</w:t>
        <w:br/>
        <w:t>But to tell you the truth, it's so small, like the letters are quite not visible.</w:t>
        <w:br/>
        <w:t>Yes, yes, because it is through camera.</w:t>
        <w:br/>
        <w:t>Okay, one second.</w:t>
        <w:br/>
        <w:t>I will try.</w:t>
        <w:br/>
        <w:t>Maybe it would be working, maybe not.</w:t>
        <w:br/>
        <w:br/>
        <w:t>Okay, this...</w:t>
        <w:br/>
        <w:t>And now probably it is more or less visible.</w:t>
        <w:br/>
        <w:t>Okay, and here Studio, and this one, and this.</w:t>
        <w:br/>
        <w:br/>
        <w:t>00:10:05</w:t>
        <w:br/>
        <w:t>Okay, let's see.</w:t>
        <w:br/>
        <w:t>It's loading.</w:t>
        <w:br/>
        <w:t>Yeah.</w:t>
        <w:br/>
        <w:t>Okay.</w:t>
        <w:br/>
        <w:t>This presentation, as I said, is created by AI with my prompt.</w:t>
        <w:br/>
        <w:br/>
        <w:t>00:10:39</w:t>
        <w:br/>
        <w:t>And it is dedicated to Alexander Pushkin, probably you are familiar.</w:t>
        <w:br/>
        <w:t>Yeah, I am, yeah.</w:t>
        <w:br/>
        <w:t>We read Eugene Onegin at school.</w:t>
        <w:br/>
        <w:t>Yes, yes.</w:t>
        <w:br/>
        <w:t>Okay, now it's loading.</w:t>
        <w:br/>
        <w:br/>
        <w:t>Okay.</w:t>
        <w:br/>
        <w:t>I have...</w:t>
        <w:br/>
        <w:t>Probably this will be easy.</w:t>
        <w:br/>
        <w:t>Okay.</w:t>
        <w:br/>
        <w:br/>
        <w:t>00:11:25</w:t>
        <w:br/>
        <w:t>Okay, you can see how good it is.</w:t>
        <w:br/>
        <w:t>I think it's very beautiful.</w:t>
        <w:br/>
        <w:t>Okay, let me try to adjust it.</w:t>
        <w:br/>
        <w:t>Okay, if I...</w:t>
        <w:br/>
        <w:t>OK, if I make it smaller and even more.</w:t>
        <w:br/>
        <w:br/>
        <w:t>00:12:04</w:t>
        <w:br/>
        <w:t>OK, it needs to operate, navigate with this.</w:t>
        <w:br/>
        <w:t>OK, anyway, we can start.</w:t>
        <w:br/>
        <w:t>It is the first slide.</w:t>
        <w:br/>
        <w:t>How beautiful.</w:t>
        <w:br/>
        <w:br/>
        <w:t>Yes, it is very beautiful, mate.</w:t>
        <w:br/>
        <w:t>And it is an incredibly interesting tool.</w:t>
        <w:br/>
        <w:t>And here what we have, Alexander Pushkin built the foundation of modern Russian literature.</w:t>
        <w:br/>
        <w:br/>
        <w:t>00:12:35</w:t>
        <w:br/>
        <w:t>The man, the myth, the masterpieces that taught a nation how to speak.</w:t>
        <w:br/>
        <w:t>Right.</w:t>
        <w:br/>
        <w:t>Great job.</w:t>
        <w:br/>
        <w:br/>
        <w:t>Okay.</w:t>
        <w:br/>
        <w:t>OK, and what we have on the second slide, it is what could be without Pushkin, the main purpose of this slide.</w:t>
        <w:br/>
        <w:t>There is no Tolstoy, Dostoevsky, or Chekhov.</w:t>
        <w:br/>
        <w:br/>
        <w:t>00:13:09</w:t>
        <w:br/>
        <w:t>I don't know who said it, but maybe some critics said it.</w:t>
        <w:br/>
        <w:t>OK.</w:t>
        <w:br/>
        <w:t>Before Pushkin, Russian literature spoke with a borrowed voice, imitation, borrowed.</w:t>
        <w:br/>
        <w:t>Dominated by French Neoclassicism and German Romanticism, the language felt stiff, ornate and trapped in artificiality.</w:t>
        <w:br/>
        <w:br/>
        <w:t>00:13:44</w:t>
        <w:br/>
        <w:t>Artificiality, I think it's called artificiality.</w:t>
        <w:br/>
        <w:t>And Pushkin broke down the barrier between high poetry and colloquial speech.</w:t>
        <w:br/>
        <w:t>He gave the language an authentic, plain spoken emotional voice.</w:t>
        <w:br/>
        <w:t>Okay.</w:t>
        <w:br/>
        <w:t>Barrier, yeah?</w:t>
        <w:br/>
        <w:br/>
        <w:t>Barrier, barrier.</w:t>
        <w:br/>
        <w:t>Barrier, okay.</w:t>
        <w:br/>
        <w:t>And how did they represent it?</w:t>
        <w:br/>
        <w:t>On the left side, they show it the mask, which would be associated probably with French literature, German, European style.</w:t>
        <w:br/>
        <w:br/>
        <w:t>00:14:24</w:t>
        <w:br/>
        <w:t>And on the other side, head, literal head.</w:t>
        <w:br/>
        <w:t>Right, right.</w:t>
        <w:br/>
        <w:t>Yeah it looks wonderful really okay good okay and what we have here what is the main purpose of this slide how are they</w:t>
        <w:br/>
        <w:t>interpreted it noble insider who lived in a Byronic outsider</w:t>
        <w:br/>
        <w:t>Noble insider I don't know why they called the cafe title like this we can see Africa in the middle in the middle of the slight</w:t>
        <w:br/>
        <w:br/>
        <w:t>00:15:10</w:t>
        <w:br/>
        <w:t>right right and probably because his ancestors at least one ancestor of was from from Africa yes</w:t>
        <w:br/>
        <w:t>From Hannibal yes we can see here and for you letters are also visible or it is small very small actually but if you</w:t>
        <w:br/>
        <w:t>read I can listen and if I hear any mistakes I could tell you yeah I can listen to you but not readable actually</w:t>
        <w:br/>
        <w:br/>
        <w:t>00:15:47</w:t>
        <w:br/>
        <w:t>too small and if you click on my camera</w:t>
        <w:br/>
        <w:t>Because it is translated through my camera in that case maybe it will be higher for you or bigger for you or not not</w:t>
        <w:br/>
        <w:t>really okay okay and okay a life divided between high society and political rebellion</w:t>
        <w:br/>
        <w:br/>
        <w:t>00:16:25</w:t>
        <w:br/>
        <w:t>Rebel, born violent.</w:t>
        <w:br/>
        <w:t>The born violent, I don't know, rebel.</w:t>
        <w:br/>
        <w:t>Rebel, yes, it is clear who is against, for example, power, authority.</w:t>
        <w:br/>
        <w:t>Authority and the government, maybe, the ruling powers.</w:t>
        <w:br/>
        <w:t>The born violent on the right side, a prominent figure in high society, known for his humor,</w:t>
        <w:br/>
        <w:br/>
        <w:t>00:16:56</w:t>
        <w:br/>
        <w:t>love affairs and fierce defense of his personal corner.</w:t>
        <w:br/>
        <w:t>Good, yeah.</w:t>
        <w:br/>
        <w:t>Okay, here in the...</w:t>
        <w:br/>
        <w:br/>
        <w:t>Beneath the slide we can see information about his tragic end.</w:t>
        <w:br/>
        <w:t>This Voluntality led to over 20 dual challenges in...</w:t>
        <w:br/>
        <w:t>1837, At just 37 years old, Pushkin was fatally wounded in a duel, defending his wife's reputation.</w:t>
        <w:br/>
        <w:br/>
        <w:t>00:17:42</w:t>
        <w:br/>
        <w:t>OK, here we have the linguistic alchemy that created the modern voice.</w:t>
        <w:br/>
        <w:t>Folk idiom, lifed speech, foreign rules.</w:t>
        <w:br/>
        <w:t>Folk idiom plus lifed speech minus foreign rules.</w:t>
        <w:br/>
        <w:t>Equal to Pushkin style.</w:t>
        <w:br/>
        <w:t>Yeah, very interesting formula.</w:t>
        <w:br/>
        <w:br/>
        <w:t>00:18:16</w:t>
        <w:br/>
        <w:t>Okay, so the linguistic alchemy.</w:t>
        <w:br/>
        <w:t>Yeah, we read it as alchemy.</w:t>
        <w:br/>
        <w:t>Yeah, chemistry, you know, chemistry.</w:t>
        <w:br/>
        <w:t>Yes, yes, yes.</w:t>
        <w:br/>
        <w:t>Alchemy.</w:t>
        <w:br/>
        <w:br/>
        <w:t>Good.</w:t>
        <w:br/>
        <w:t>Okay.</w:t>
        <w:br/>
        <w:t>Evgeny Onegin or you mentioned in English Eugene Onegin but I'm not sure if it sounds correct yeah maybe we should say Evgeny since</w:t>
        <w:br/>
        <w:t>this is the Russian character right perhaps we don't need to translate names into English but anyway okay yeah please continue</w:t>
        <w:br/>
        <w:br/>
        <w:t>00:18:58</w:t>
        <w:br/>
        <w:t>Evgenia Negin explores the clash between dream and reality.</w:t>
        <w:br/>
        <w:t>We have two arrows from the top, it is Fatal Duel,</w:t>
        <w:br/>
        <w:t>With the lens key and rejection rejection ah it is about Tatiana driven by deep morality and loyalty loyalty loyalty okay I'm again driven</w:t>
        <w:br/>
        <w:br/>
        <w:t>00:19:36</w:t>
        <w:br/>
        <w:t>by a senior cynicism and selfish desire</w:t>
        <w:br/>
        <w:t>Okay and next the bronze horseman beats the individual against the Empire okay against him okay yes he was a kind of rebellion he</w:t>
        <w:br/>
        <w:t>had friendship with them</w:t>
        <w:br/>
        <w:br/>
        <w:t>00:20:11</w:t>
        <w:br/>
        <w:t>Aristocrats, groups, scouts, decobrists</w:t>
        <w:br/>
        <w:t>Because they stood, stepped against Empire, against the Tsar, the Tsar, Russian Tsar.</w:t>
        <w:br/>
        <w:t>Tsar.</w:t>
        <w:br/>
        <w:t>Yes, in December.</w:t>
        <w:br/>
        <w:t>And yes, and even me, I was in St.</w:t>
        <w:br/>
        <w:br/>
        <w:t>00:20:45</w:t>
        <w:br/>
        <w:t>Petersburg, Once and I visited let's say where he studied and I remember I watched his room where he lived and in one place I</w:t>
        <w:br/>
        <w:t>felt I had feeling of deja vu</w:t>
        <w:br/>
        <w:t>It is a place, it was a big hall in this let's say and there was a long table there</w:t>
        <w:br/>
        <w:br/>
        <w:t>00:21:23</w:t>
        <w:br/>
        <w:t>And probably Deja Vu came to my mind because I saw in study books from school how he declared his poems in front of previous</w:t>
        <w:br/>
        <w:t>famous Russian poet Mikhail Derzhagin.</w:t>
        <w:br/>
        <w:t>So do you think that was that very room where you went to?</w:t>
        <w:br/>
        <w:t>Yes that's great and let's see how it is created this slide usually a Google and artificial intelligence they don't use real photos of people</w:t>
        <w:br/>
        <w:br/>
        <w:t>00:22:11</w:t>
        <w:br/>
        <w:t>maybe historical figures but I think even them</w:t>
        <w:br/>
        <w:t>It is Peter the Great, but not as original stage.</w:t>
        <w:br/>
        <w:t>It is how it is interpreted by AI, artificial intelligence.</w:t>
        <w:br/>
        <w:t>Probably we could find meanings in the shadow of this horseman and horse about maybe waves beneath the screen and a running person yes</w:t>
        <w:br/>
        <w:br/>
        <w:t>00:22:49</w:t>
        <w:br/>
        <w:t>maybe it would be possible</w:t>
        <w:br/>
        <w:t>To create some story, to establish like a conclusion or maybe theory, establish theory about why artificial intelligence created these pictures.</w:t>
        <w:br/>
        <w:t>Alright.</w:t>
        <w:br/>
        <w:t>Okay it is also a very lovely part of his works it is for children folklore and tales fairy tales and combining with a very</w:t>
        <w:br/>
        <w:br/>
        <w:t>00:23:36</w:t>
        <w:br/>
        <w:t>bright children's book They create the image of true and genius Russian poet from the childhood.</w:t>
        <w:br/>
        <w:t>How careful it is.</w:t>
        <w:br/>
        <w:t>Here on this slide we can see three main works.</w:t>
        <w:br/>
        <w:t>His works, Evgeny Onegin, The Bronze Horseman and Fairy Tales.</w:t>
        <w:br/>
        <w:br/>
        <w:t>00:24:12</w:t>
        <w:br/>
        <w:t>And influence about around the world and his life, his style,</w:t>
        <w:br/>
        <w:t>his themes and here some questions think deeply about architect legacy discussion probably topic questions and check answers</w:t>
        <w:br/>
        <w:t>Okay that's uh yes that's what we have here oh that's amazing so uh uh in general i i'm i'm in a shock because</w:t>
        <w:br/>
        <w:br/>
        <w:t>00:24:55</w:t>
        <w:br/>
        <w:t>it looks so beautiful and well done and interesting and interactive yeah with some additional practice so</w:t>
        <w:br/>
        <w:t>Yeah, it's a good work.</w:t>
        <w:br/>
        <w:t>Okay, and let me give you a link to my blog.</w:t>
        <w:br/>
        <w:t>I am going to publish a story there on this blog about this topic, about this class.</w:t>
        <w:br/>
        <w:t>And after today, probably I will finish it.</w:t>
        <w:br/>
        <w:br/>
        <w:t>00:25:30</w:t>
        <w:br/>
        <w:t>And if you look to it there will be link there view lesson material and in that case you need to click to this</w:t>
        <w:br/>
        <w:t>link after that you will lead to</w:t>
        <w:br/>
        <w:t>Another site that is my site where you can see description whole description not short but whole description what we had today during the class</w:t>
        <w:br/>
        <w:br/>
        <w:t>00:26:03</w:t>
        <w:br/>
        <w:t>and also link to presentation not to Google notebook but for site in case if you decide to look it yes you can keep</w:t>
        <w:br/>
        <w:t>this link Yeah thank you so much thank you so much for this introduction and presentation I think it's worth discussing yeah and showing and sharing</w:t>
        <w:br/>
        <w:t>so yeah great job yeah thank you thank you thank you very much for this class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