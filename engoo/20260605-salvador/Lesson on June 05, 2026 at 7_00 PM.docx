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Hello.</w:t>
        <w:br/>
        <w:t>Hello.</w:t>
        <w:br/>
        <w:t>I heard you said something, but didn't understand.</w:t>
        <w:br/>
        <w:t>Oh, that's okay.</w:t>
        <w:br/>
        <w:br/>
        <w:t>00:00:22</w:t>
        <w:br/>
        <w:t>It's really nice to meet you.</w:t>
        <w:br/>
        <w:t>How are you today?</w:t>
        <w:br/>
        <w:br/>
        <w:t>00:00:26</w:t>
        <w:br/>
        <w:t>I'm good, thank you.</w:t>
        <w:br/>
        <w:t>How are you?</w:t>
        <w:br/>
        <w:br/>
        <w:t>00:00:29</w:t>
        <w:br/>
        <w:t>I'm doing good and um this is our first lesson together so why don't we do self introductions</w:t>
        <w:br/>
        <w:br/>
        <w:t>00:00:37</w:t>
        <w:br/>
        <w:t>Yes.</w:t>
        <w:br/>
        <w:t>Okay, I can start.</w:t>
        <w:br/>
        <w:t>My name is Anatoly.</w:t>
        <w:br/>
        <w:t>I am from Russia, from Moscow.</w:t>
        <w:br/>
        <w:br/>
        <w:t>I work as an accountant.</w:t>
        <w:br/>
        <w:t>My hobbies, reading, watching movies, traveling, and last time exploring artificial intelligence.</w:t>
        <w:br/>
        <w:t>In request for this class i sent you link to the presentation which was created using ai today after i booked your class this</w:t>
        <w:br/>
        <w:br/>
        <w:t>00:01:12</w:t>
        <w:br/>
        <w:t>presentation was created we can see how it works okay</w:t>
        <w:br/>
        <w:br/>
        <w:t>00:01:18</w:t>
        <w:br/>
        <w:t>Yes, thank you so much.</w:t>
        <w:br/>
        <w:t>Anatoly, it's really nice to meet you.</w:t>
        <w:br/>
        <w:t>It's the first time I talk to someone from Russia, so I'm very excited about that.</w:t>
        <w:br/>
        <w:t>And also, thank you so much for such beautiful presentations.</w:t>
        <w:br/>
        <w:br/>
        <w:t>00:01:35</w:t>
        <w:br/>
        <w:t>Okay good and so let me share my screen I think that yes yes yes and let's go to the presentations on the right</w:t>
        <w:br/>
        <w:br/>
        <w:t>00:01:49</w:t>
        <w:br/>
        <w:t>side yes this one I think it is better I two presentations both of them are good but I looked quickly probably last on the top</w:t>
        <w:br/>
        <w:t>is better</w:t>
        <w:br/>
        <w:br/>
        <w:t>00:02:05</w:t>
        <w:br/>
        <w:t>Okay let me open this one and click play button here on the top yes perfect thank you so much it is about country</w:t>
        <w:br/>
        <w:br/>
        <w:t>00:02:19</w:t>
        <w:br/>
        <w:t>and interesting to know about the country where you live it is located far away from where I live and interesting</w:t>
        <w:br/>
        <w:br/>
        <w:t>00:02:34</w:t>
        <w:br/>
        <w:t>I found it, you know, a beautiful presentation.</w:t>
        <w:br/>
        <w:t>I was taking a look at it and definitely it does represent what my country is.</w:t>
        <w:br/>
        <w:t>So as it says there, it's definitely the land of volcanoes, surf and smiles.</w:t>
        <w:br/>
        <w:t>I'm always smiling, so I believe it.</w:t>
        <w:br/>
        <w:t>So maybe you already know it's the smallest in Central America, the smallest country.</w:t>
        <w:br/>
        <w:br/>
        <w:t>00:03:06</w:t>
        <w:br/>
        <w:t>Actually two years ago I visited Cuba also close to the country which we discussed today and yes the smallest as I understood in Central</w:t>
        <w:br/>
        <w:t>America exactly and in such a small territory as you can see there we have a lot of beautiful destinations</w:t>
        <w:br/>
        <w:br/>
        <w:t>00:03:37</w:t>
        <w:br/>
        <w:t>So, yeah, the capital city is San Salvador, located in the center of the city.</w:t>
        <w:br/>
        <w:t>And then on the south, we face the Pacific Ocean.</w:t>
        <w:br/>
        <w:t>And the north, yeah, we have the highest mountains to the north of the country.</w:t>
        <w:br/>
        <w:br/>
        <w:t>00:04:05</w:t>
        <w:br/>
        <w:t>Yes, I see.</w:t>
        <w:br/>
        <w:br/>
        <w:t>00:04:10</w:t>
        <w:br/>
        <w:t>I like this one, the way you presented it, a safe and welcoming destination.</w:t>
        <w:br/>
        <w:t>I absolutely agree.</w:t>
        <w:br/>
        <w:t>You know, my country has gone through a lot of situations, a lot of social problems, some civil wars,</w:t>
        <w:br/>
        <w:t>and that leads to a lot of poverty and social issues.</w:t>
        <w:br/>
        <w:t>But lately since 2017 there have been major changes in politics in the government and so that made my country now a very safe</w:t>
        <w:br/>
        <w:br/>
        <w:t>00:04:45</w:t>
        <w:br/>
        <w:t>destination</w:t>
        <w:br/>
        <w:br/>
        <w:t>00:04:47</w:t>
        <w:br/>
        <w:t>It is good because actually it would be good to have a new chance to travel in the this region this part of the world</w:t>
        <w:br/>
        <w:t>hopefully after a while we can fly because currently it is difficult to organize from Russia to this part</w:t>
        <w:br/>
        <w:t>I heard before because I visited Cuba I heard that Cuba is considered as a very safe country and safer than maybe neighbors and probably</w:t>
        <w:br/>
        <w:br/>
        <w:t>00:05:29</w:t>
        <w:br/>
        <w:t>Salvador also belongs to this very respectable list yes</w:t>
        <w:br/>
        <w:br/>
        <w:t>00:05:39</w:t>
        <w:br/>
        <w:t>That's true and as you can see they're friendly locals absolutely maybe too much we are famous for hospitality yeah we want to make</w:t>
        <w:br/>
        <w:t>everybody feel welcome um it's so natural in us we see foreigners and for some reason we're happy people most of the time so we</w:t>
        <w:br/>
        <w:t>want them to feel welcome and happy staying here</w:t>
        <w:br/>
        <w:br/>
        <w:t>00:06:07</w:t>
        <w:br/>
        <w:t>Yes yes and the modern travel okay I see according to this slide Salvador has good tourist infrastructure including modern one like internet and excellent</w:t>
        <w:br/>
        <w:t>roads</w:t>
        <w:br/>
        <w:br/>
        <w:t>00:06:28</w:t>
        <w:br/>
        <w:t>Yes, that's one of the beautiful changes about my country lately.</w:t>
        <w:br/>
        <w:t>This government has been investing in infrastructure, tourism industry, and so yeah, just like the slide says, it makes it a very attractive destination,</w:t>
        <w:br/>
        <w:t>not only for Americans, Canadians, European people,</w:t>
        <w:br/>
        <w:t>Um and maybe from other countries but you know we never know so um yeah there have been very important changes in the country</w:t>
        <w:br/>
        <w:br/>
        <w:t>00:07:04</w:t>
        <w:br/>
        <w:t>yes good yep and then um yeah surfing that's also so popular</w:t>
        <w:br/>
        <w:br/>
        <w:t>00:07:14</w:t>
        <w:br/>
        <w:t>We think that we have beautiful beaches and very nice waves compared to other places,</w:t>
        <w:br/>
        <w:t>but maybe not so big as in other beaches in the US or something.</w:t>
        <w:br/>
        <w:t>Maybe it's fair enough for maybe intermediate surfers to enjoy.</w:t>
        <w:br/>
        <w:br/>
        <w:t>00:07:37</w:t>
        <w:br/>
        <w:t>I see it mentioned here that the beach is there with black sand because of the volcanic probably origin.</w:t>
        <w:br/>
        <w:br/>
        <w:t>00:07:49</w:t>
        <w:br/>
        <w:t>That is true.</w:t>
        <w:br/>
        <w:t>That's actually one of the things.</w:t>
        <w:br/>
        <w:t>It's darker color here compared to the Caribbean Sea Caribbean Sea it's so beautiful because it's white sand and water seems to be clear</w:t>
        <w:br/>
        <w:t>colors but here because of the sand as well the color of the water is deeper blue so it's it's interesting deeper blue yes</w:t>
        <w:br/>
        <w:br/>
        <w:t>00:08:21</w:t>
        <w:br/>
        <w:t>Yeah.</w:t>
        <w:br/>
        <w:t>And well, you may know already we have a seven months summer.</w:t>
        <w:br/>
        <w:t>So we love going to the beach anytime during the year.</w:t>
        <w:br/>
        <w:br/>
        <w:t>00:08:35</w:t>
        <w:br/>
        <w:t>Yes.</w:t>
        <w:br/>
        <w:br/>
        <w:t>00:08:37</w:t>
        <w:br/>
        <w:t>And that's the beautiful thing.</w:t>
        <w:br/>
        <w:t>You can come also any time of the year and you can enjoy the beach.</w:t>
        <w:br/>
        <w:br/>
        <w:t>00:08:44</w:t>
        <w:br/>
        <w:t>Yes, and the place where you live, beach is also accessible.</w:t>
        <w:br/>
        <w:t>I live in the north.</w:t>
        <w:br/>
        <w:br/>
        <w:t>00:08:54</w:t>
        <w:br/>
        <w:t>Yeah, so maybe it takes like 40 minutes to go to the beach from my city.</w:t>
        <w:br/>
        <w:br/>
        <w:t>00:09:00</w:t>
        <w:br/>
        <w:t>Okay, okay.</w:t>
        <w:br/>
        <w:br/>
        <w:t>00:09:02</w:t>
        <w:br/>
        <w:t>I live in santa ana city as you can see there ah okay there we have santa ana volcano and it's so nice um</w:t>
        <w:br/>
        <w:t>i do recommend coming to santa ana if you want to enjoy nature forest mountains lakes like in the picture</w:t>
        <w:br/>
        <w:t>Yeah, I do recommend such trip.</w:t>
        <w:br/>
        <w:br/>
        <w:t>00:09:33</w:t>
        <w:br/>
        <w:t>Okay, very interesting view from this part because it is on the highest point and close to the sky.</w:t>
        <w:br/>
        <w:br/>
        <w:t>00:09:51</w:t>
        <w:br/>
        <w:t>Absolutely.</w:t>
        <w:br/>
        <w:t>It's so marvelous.</w:t>
        <w:br/>
        <w:t>Yes.</w:t>
        <w:br/>
        <w:t>And what else can we say?</w:t>
        <w:br/>
        <w:t>Oh, also, maybe we'll show here.</w:t>
        <w:br/>
        <w:br/>
        <w:t>So I'll wait.</w:t>
        <w:br/>
        <w:t>Let's see the right destination for you.</w:t>
        <w:br/>
        <w:t>Exactly.</w:t>
        <w:br/>
        <w:br/>
        <w:t>We can either enjoy the surf coast or the cloud forest.</w:t>
        <w:br/>
        <w:t>In the north area.</w:t>
        <w:br/>
        <w:t>Apaneca, as it says here, Apaneca is a very visited place because of weather.</w:t>
        <w:br/>
        <w:br/>
        <w:t>00:10:27</w:t>
        <w:br/>
        <w:t>It's cool and misty all the time.</w:t>
        <w:br/>
        <w:br/>
        <w:t>00:10:32</w:t>
        <w:br/>
        <w:t>Um it's quiet and peaceful as as it says there and you can enjoy maybe uh the best coffee in the country we are</w:t>
        <w:br/>
        <w:br/>
        <w:t>00:10:43</w:t>
        <w:br/>
        <w:t>coffee beans spread out product okay so apaneca is that the best place to enjoy fresh coffee yeah</w:t>
        <w:br/>
        <w:br/>
        <w:t>00:10:55</w:t>
        <w:br/>
        <w:t>Okay, a different wipe I see, on the coast energetic and quiet and in the forest.</w:t>
        <w:br/>
        <w:br/>
        <w:t>00:11:05</w:t>
        <w:br/>
        <w:t>Exactly, so you have two options, it depends on what you're looking for.</w:t>
        <w:br/>
        <w:br/>
        <w:t>00:11:11</w:t>
        <w:br/>
        <w:t>Okay, riding on the...</w:t>
        <w:br/>
        <w:t>Close to the ocean and hiking in mountains, and about must try drink fresh fruits, fruit and coffee, yes, because...</w:t>
        <w:br/>
        <w:t>You mentioned you live on the north probably an option on the right more for residents of this area yeah I enjoy I enjoy</w:t>
        <w:br/>
        <w:br/>
        <w:t>00:11:47</w:t>
        <w:br/>
        <w:t>the beach but yeah I enjoy the mountains more I love coffee so definitely Apaneca is best for me yeah now</w:t>
        <w:br/>
        <w:t>Apaneca is part of what we call the flower root.</w:t>
        <w:br/>
        <w:t>And it's called that way because whatever you drive in this route, all of the street signs or road,</w:t>
        <w:br/>
        <w:br/>
        <w:t>00:12:18</w:t>
        <w:br/>
        <w:t>both of the signs on the road, you will see all kinds of flower, all different colors.</w:t>
        <w:br/>
        <w:t>It's so beautiful.</w:t>
        <w:br/>
        <w:t>There's a lot of forest around there.</w:t>
        <w:br/>
        <w:br/>
        <w:t>00:12:31</w:t>
        <w:br/>
        <w:t>A lot of nature and it leads to maybe these three destinations you can visit these three main cities again located in the north</w:t>
        <w:br/>
        <w:br/>
        <w:t>00:12:45</w:t>
        <w:br/>
        <w:t>side of the country near the mountains as it says there giant weekend food festival okay</w:t>
        <w:br/>
        <w:t>It does have some beautiful waterfalls like in the picture.</w:t>
        <w:br/>
        <w:t>And then we have Concepcion de Ataco.</w:t>
        <w:br/>
        <w:br/>
        <w:t>00:13:08</w:t>
        <w:br/>
        <w:t>Known for its cobblestone streets and beautiful painted murals.</w:t>
        <w:br/>
        <w:t>It is what we can see on the picture here in the middle.</w:t>
        <w:br/>
        <w:br/>
        <w:t>00:13:19</w:t>
        <w:br/>
        <w:t>Yeah, exactly.</w:t>
        <w:br/>
        <w:br/>
        <w:t>00:13:21</w:t>
        <w:br/>
        <w:t>I noticed that it is a very maybe remarkable feature of countries in the region, in the continent where you live,</w:t>
        <w:br/>
        <w:t>because usually they are bright.</w:t>
        <w:br/>
        <w:t>They are bright like this.</w:t>
        <w:br/>
        <w:t>Yeah, that's true.</w:t>
        <w:br/>
        <w:t>Yeah right yeah and again we said in Apaneca will you will find rich coffee plantations everywhere okay yeah and then we have okay</w:t>
        <w:br/>
        <w:br/>
        <w:t>00:13:55</w:t>
        <w:br/>
        <w:t>coming down from the flowers fruit if you drive a little bit to</w:t>
        <w:br/>
        <w:t>The east, you will find this first location on the left side, Joya de Seren.</w:t>
        <w:br/>
        <w:t>This will show how life was back in time before Spanish colonization.</w:t>
        <w:br/>
        <w:br/>
        <w:t>00:14:28</w:t>
        <w:br/>
        <w:t>It will show you some of the Mayan civilization history.</w:t>
        <w:br/>
        <w:br/>
        <w:t>00:14:33</w:t>
        <w:br/>
        <w:t>Because like Pompeii this city was covered in this year which mentioned here because of volcanic eruption</w:t>
        <w:br/>
        <w:br/>
        <w:t>00:14:47</w:t>
        <w:br/>
        <w:t>Exactly.</w:t>
        <w:br/>
        <w:t>So very little things have been found or discovered.</w:t>
        <w:br/>
        <w:t>But there is like a small museum there, where you can find a little bit of history from Mayan people.</w:t>
        <w:br/>
        <w:t>As it says here, it tries to show Mayan farming village and their thick ash.</w:t>
        <w:br/>
        <w:br/>
        <w:t>00:15:10</w:t>
        <w:br/>
        <w:t>Okay.</w:t>
        <w:br/>
        <w:t>Yes, I saw places like this.</w:t>
        <w:br/>
        <w:t>For example, I remember I was in Turkey and we had excursion to the city which was underwater.</w:t>
        <w:br/>
        <w:t>Now it is underwater before that.</w:t>
        <w:br/>
        <w:t>In ancient time it was a real city and because water was transparent I remember that my imagination I turned on my imagination and I</w:t>
        <w:br/>
        <w:br/>
        <w:t>00:15:42</w:t>
        <w:br/>
        <w:t>imagined how people were walking there how they lived because it reserved it saved almost as it was be</w:t>
        <w:br/>
        <w:t>And probably this also has this effect okay yeah that's true that that's a good representation maybe different cultures but yeah that's the idea</w:t>
        <w:br/>
        <w:br/>
        <w:t>00:16:10</w:t>
        <w:br/>
        <w:t>and then um if you drive to the east of the country there is a city called suchitoto</w:t>
        <w:br/>
        <w:t>Suchitoto shows, as it says there, the colonial era.</w:t>
        <w:br/>
        <w:t>That means you will find there most of its</w:t>
        <w:br/>
        <w:t>House designs will be from Spanish people living there.</w:t>
        <w:br/>
        <w:t>And so you can find there, as it says, a lot of Catholic churches, very ancient houses and some traditional things like this one.</w:t>
        <w:br/>
        <w:br/>
        <w:t>00:16:52</w:t>
        <w:br/>
        <w:t>We have this type of process to dye clothes.</w:t>
        <w:br/>
        <w:t>So you can find that process in Suchitoto too.</w:t>
        <w:br/>
        <w:br/>
        <w:t>00:17:04</w:t>
        <w:br/>
        <w:t>Okay, in Cuba also kind of similar maybe idea colonial architecture in the city Trinidad and near Gavana we visited the mansion of Ernest</w:t>
        <w:br/>
        <w:t>Hemenguey also represents that style, colonial.</w:t>
        <w:br/>
        <w:t>Exactly.</w:t>
        <w:br/>
        <w:br/>
        <w:t>00:17:29</w:t>
        <w:br/>
        <w:t>Yeah, you got it.</w:t>
        <w:br/>
        <w:t>I'm glad to hear that you can somehow make similar representations so you can understand.</w:t>
        <w:br/>
        <w:t>There we have the most traditional dish, pupusas.</w:t>
        <w:br/>
        <w:t>And as it explains there, well, I like to say,</w:t>
        <w:br/>
        <w:br/>
        <w:t>Maybe if you think about Japan, you can think about rice.</w:t>
        <w:br/>
        <w:t>They are eating rice all the time.</w:t>
        <w:br/>
        <w:t>Well, for us, corn is the staple food.</w:t>
        <w:br/>
        <w:br/>
        <w:t>00:18:03</w:t>
        <w:br/>
        <w:t>We have a lot of dishes made of corn.</w:t>
        <w:br/>
        <w:br/>
        <w:t>00:18:06</w:t>
        <w:br/>
        <w:t>And so we make the, we grind corn to create corn dough.</w:t>
        <w:br/>
        <w:br/>
        <w:t>00:18:15</w:t>
        <w:br/>
        <w:t>Mm-hmm.</w:t>
        <w:br/>
        <w:br/>
        <w:t>00:18:17</w:t>
        <w:br/>
        <w:t>From the dough, we make all kinds of ideas.</w:t>
        <w:br/>
        <w:t>The most famous one is pupusas.</w:t>
        <w:br/>
        <w:t>Pupusas is like a stuffed thick tortilla.</w:t>
        <w:br/>
        <w:t>Yeah and um as it shows there we can have all kinds of feelings uh we can have a mixture of different ingredients it</w:t>
        <w:br/>
        <w:t>can be savory or even if you like to have sweet options we have in there it's um usually served with this cabbage salad</w:t>
        <w:br/>
        <w:br/>
        <w:t>00:18:57</w:t>
        <w:br/>
        <w:t>and some red tomato sauce which is</w:t>
        <w:br/>
        <w:br/>
        <w:t>00:19:01</w:t>
        <w:br/>
        <w:t>Savory not ketchup this looks like Big Mac maybe him as I see it looks different maybe I have a picture here about poo</w:t>
        <w:br/>
        <w:t>poo says it looks more like this I'll show you okay</w:t>
        <w:br/>
        <w:t>It looks more like this.</w:t>
        <w:br/>
        <w:br/>
        <w:t>00:19:28</w:t>
        <w:br/>
        <w:t>Ah, okay, yes, I see, I understand.</w:t>
        <w:br/>
        <w:br/>
        <w:t>00:19:31</w:t>
        <w:br/>
        <w:t>Yes.</w:t>
        <w:br/>
        <w:t>Okay, let's go back.</w:t>
        <w:br/>
        <w:t>So, next, besides pupusas, of course, we have some other dishes.</w:t>
        <w:br/>
        <w:t>This is a very interesting way of putting it, cassava.</w:t>
        <w:br/>
        <w:t>Have you tried cassava root?</w:t>
        <w:br/>
        <w:br/>
        <w:t>00:19:53</w:t>
        <w:br/>
        <w:t>No.</w:t>
        <w:br/>
        <w:br/>
        <w:t>00:19:54</w:t>
        <w:br/>
        <w:t>Maybe not.</w:t>
        <w:br/>
        <w:t>Well, we usually eat it as a snack in the afternoons with coffee.</w:t>
        <w:br/>
        <w:t>Also, we have the second in the middle.</w:t>
        <w:br/>
        <w:br/>
        <w:t>As it says there, very good.</w:t>
        <w:br/>
        <w:t>It's a very traditional big sandwich.</w:t>
        <w:br/>
        <w:t>Usually for Christmas or New Year's Eve, we will have this type of sandwich.</w:t>
        <w:br/>
        <w:br/>
        <w:t>00:20:22</w:t>
        <w:br/>
        <w:t>And coffee.</w:t>
        <w:br/>
        <w:br/>
        <w:t>00:20:25</w:t>
        <w:br/>
        <w:t>Oh, yeah, coffee.</w:t>
        <w:br/>
        <w:t>Coffee is so important, yeah.</w:t>
        <w:br/>
        <w:t>And what else?</w:t>
        <w:br/>
        <w:t>Okay, there we have it.</w:t>
        <w:br/>
        <w:br/>
        <w:t>00:20:36</w:t>
        <w:br/>
        <w:t>Okay, journey in brief.</w:t>
        <w:br/>
        <w:t>Small nation experiencing massive transformation.</w:t>
        <w:br/>
        <w:t>Combine safety, infrastructure.</w:t>
        <w:br/>
        <w:t>Okay, it is what we read in this presentation.</w:t>
        <w:br/>
        <w:br/>
        <w:t>00:20:50</w:t>
        <w:br/>
        <w:t>Yeah, it's like the summary.</w:t>
        <w:br/>
        <w:br/>
        <w:t>00:20:52</w:t>
        <w:br/>
        <w:t>Yes, yes.</w:t>
        <w:br/>
        <w:br/>
        <w:t>00:20:53</w:t>
        <w:br/>
        <w:t>Exactly.</w:t>
        <w:br/>
        <w:t>This is interesting name, Tom Thumb of the Americas.</w:t>
        <w:br/>
        <w:t>Some people called my country that way because you know the the small part of your yes yes yes because it's such a small</w:t>
        <w:br/>
        <w:t>also some people call it uh the valley of the hammocks do you know hammocks uh not sure probably not</w:t>
        <w:br/>
        <w:br/>
        <w:t>00:21:33</w:t>
        <w:br/>
        <w:t>Like if you go to the beach you may hang in some hammocks and you lay on the hammocks yes yes i understand yes</w:t>
        <w:br/>
        <w:br/>
        <w:t>00:21:41</w:t>
        <w:br/>
        <w:t>we have with the same name but uh gamak in the russian language oh okay the thing is that we since we have some</w:t>
        <w:br/>
        <w:br/>
        <w:t>00:21:51</w:t>
        <w:br/>
        <w:t>volcanoes there are some earthquakes very small earthquakes</w:t>
        <w:br/>
        <w:t>And so that's why they call it the valley of the hammocks, because of the small movement of the earthquakes that we feel sometimes.</w:t>
        <w:br/>
        <w:br/>
        <w:t>00:22:08</w:t>
        <w:br/>
        <w:t>Ok because we have not a lot of time actually two minutes can we look to and I'm thinking about maybe for possible future</w:t>
        <w:br/>
        <w:t>sessions can you look to my list of my favorite movies and look to this did you watch some of these movies or not</w:t>
        <w:br/>
        <w:t>if watched it could be possible</w:t>
        <w:br/>
        <w:t>Theme for topic for next session I would create also presentation about it and okay yeah definitely I'll take a look at that and Anatoly-san</w:t>
        <w:br/>
        <w:br/>
        <w:t>00:22:51</w:t>
        <w:br/>
        <w:t>I want to thank you so much for taking your time and making a presentation about my country I think you did an awesome</w:t>
        <w:br/>
        <w:t>investigation it does show what my country is like</w:t>
        <w:br/>
        <w:br/>
        <w:t>00:23:03</w:t>
        <w:br/>
        <w:t>Thank you, but look at it just now because after we disconnect, not possible to know, we don't have another connection.</w:t>
        <w:br/>
        <w:t>If you say that you watched some of this movie,</w:t>
        <w:br/>
        <w:t>please say which movies and I would use it as a subject for the next possible sessions.</w:t>
        <w:br/>
        <w:br/>
        <w:t>00:23:31</w:t>
        <w:br/>
        <w:t>Oh i'm sorry i didn't understand that okay so yes i have watched number three vaselina okay clown number four uh number five is</w:t>
        <w:br/>
        <w:t>one of my favorites yes number five and uh number eight it's also one of my favorites and um yeah maybe those oh number</w:t>
        <w:br/>
        <w:t>15 is good Um mystery train yeah and yeah number 20 22 is famous yes 23 it's awesome yeah friends friends uh do you like friends i</w:t>
        <w:br/>
        <w:br/>
        <w:t>00:24:19</w:t>
        <w:br/>
        <w:t>love it yeah</w:t>
        <w:br/>
        <w:br/>
        <w:t>00:24:21</w:t>
        <w:br/>
        <w:t>Okay, good.</w:t>
        <w:br/>
        <w:t>It's good.</w:t>
        <w:br/>
        <w:br/>
        <w:t>00:24:25</w:t>
        <w:br/>
        <w:t>And yeah, it's a long list.</w:t>
        <w:br/>
        <w:t>But maybe those I could say, yeah.</w:t>
        <w:br/>
        <w:br/>
        <w:t>00:24:33</w:t>
        <w:br/>
        <w:t>Yeah, maybe at the beginning, the rest of them not much, but the ones that I mentioned at the beginning, yeah.</w:t>
        <w:br/>
        <w:t>Okay okay yes thank you very much it was very interesting exploring your country and also let me also give you link to my</w:t>
        <w:br/>
        <w:t>blog because usually after the class i publish also using artificial intelligence a description about what we had during the class and this is</w:t>
        <w:br/>
        <w:br/>
        <w:t>00:25:06</w:t>
        <w:br/>
        <w:t>my blog And in this description, last line, link to my site where you can see a long description, detailed description about this,</w:t>
        <w:br/>
        <w:t>including link to PDF presentation.</w:t>
        <w:br/>
        <w:br/>
        <w:t>00:25:23</w:t>
        <w:br/>
        <w:t>Awesome, Anatoly.</w:t>
        <w:br/>
        <w:t>Thank you so much.</w:t>
        <w:br/>
        <w:br/>
        <w:t>00:25:26</w:t>
        <w:br/>
        <w:t>Thank you very much for this class.</w:t>
        <w:br/>
        <w:t>Thank you.</w:t>
        <w:br/>
        <w:br/>
        <w:t>00:25:28</w:t>
        <w:br/>
        <w:t>Thank you.</w:t>
        <w:br/>
        <w:t>Bye-bye.</w:t>
        <w:br/>
        <w:br/>
        <w:t>00:25:30</w:t>
        <w:br/>
        <w:t>Bye-bye.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