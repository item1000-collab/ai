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00:00:03</w:t>
        <w:br/>
        <w:t>Hello. I'm from the Philippines.</w:t>
        <w:br/>
        <w:br/>
        <w:t>00:00:08</w:t>
        <w:br/>
        <w:t>Hello, I'm from Russia.</w:t>
        <w:br/>
        <w:br/>
        <w:t>00:00:11</w:t>
        <w:br/>
        <w:t>You're from Russia. Oh, what time is it now in Russia?</w:t>
        <w:br/>
        <w:br/>
        <w:t>00:00:16</w:t>
        <w:br/>
        <w:t>For me, it's 9 p.m.</w:t>
        <w:br/>
        <w:br/>
        <w:t>00:00:18</w:t>
        <w:br/>
        <w:t>Oh, bedtime already. Yes.</w:t>
        <w:br/>
        <w:br/>
        <w:t>00:00:23</w:t>
        <w:br/>
        <w:t>Good, good, yeah. And so what time will you be going to bed?</w:t>
        <w:br/>
        <w:br/>
        <w:t>00:00:31</w:t>
        <w:br/>
        <w:t>Usually after one hour at 10. Good, good.</w:t>
        <w:br/>
        <w:br/>
        <w:t>00:00:38</w:t>
        <w:br/>
        <w:t>And so it's so nice to meet you. It's our first meeting. My name is Sophie. What's your name?</w:t>
        <w:br/>
        <w:br/>
        <w:t>00:00:45</w:t>
        <w:br/>
        <w:t>My name is Anatoly. And about myself, I live in Moscow.</w:t>
        <w:br/>
        <w:br/>
        <w:t>00:00:52</w:t>
        <w:br/>
        <w:t>I work as an accountant.</w:t>
        <w:br/>
        <w:br/>
        <w:t>00:00:54</w:t>
        <w:br/>
        <w:t>My hobbies are reading books, watching movies, traveling. and the last time i spent a lot of time exploring artificial intelligence tools and in request for this class i also sent the link which could be good to follow this presentation which was prepared by ai with my prompt and that's a little bit about me okay thank you so much Anatoly so that's good I'm now searching the link that you told me and yeah I can see that ah okay I see here Philippines right</w:t>
        <w:br/>
        <w:br/>
        <w:t>00:01:49</w:t>
        <w:br/>
        <w:t>yes and it would be good if you could share your screen and because we would work with this from your screen and i will show you where these presentations actually there are a few presentations there last two i created just maybe one hour ago and</w:t>
        <w:br/>
        <w:br/>
        <w:t>00:02:17</w:t>
        <w:br/>
        <w:t>Yeah, yeah. Okay. Sure, sure. I'll introduce myself first.</w:t>
        <w:br/>
        <w:br/>
        <w:t>00:02:22</w:t>
        <w:br/>
        <w:t>My name is Sophie. I'm 22 years old. It's my third year of teaching here in DMM ever since this month.</w:t>
        <w:br/>
        <w:br/>
        <w:t>00:02:33</w:t>
        <w:br/>
        <w:t>And I live in Cagayan de Oro City. It's right here. It's just by the beach, around two kilometers away from the beach.</w:t>
        <w:br/>
        <w:br/>
        <w:t>00:02:43</w:t>
        <w:br/>
        <w:t>If you know Cebu, this is Cebu City. And Manila is right here. mm-hmm as for my hobbies I like singing in karaoke I like dancing watching movies and staying at home I also like cooking but eating and sleeping are my favorite ones nice to meet you</w:t>
        <w:br/>
        <w:br/>
        <w:t>00:03:17</w:t>
        <w:br/>
        <w:t>Yeah, nice to meet you, too. Yeah. So let's start.</w:t>
        <w:br/>
        <w:br/>
        <w:t>00:03:23</w:t>
        <w:br/>
        <w:t>Yes.</w:t>
        <w:br/>
        <w:br/>
        <w:t>00:03:24</w:t>
        <w:br/>
        <w:t>Okay, so you'd like me to share my screen, right? Yes.</w:t>
        <w:br/>
        <w:br/>
        <w:t>00:03:29</w:t>
        <w:br/>
        <w:t>Okay, okay.</w:t>
        <w:br/>
        <w:br/>
        <w:t>00:03:32</w:t>
        <w:br/>
        <w:t>This one. Okay, share.</w:t>
        <w:br/>
        <w:br/>
        <w:t>00:03:35</w:t>
        <w:br/>
        <w:t>Okay. Is it okay?</w:t>
        <w:br/>
        <w:br/>
        <w:t>00:03:39</w:t>
        <w:br/>
        <w:t>Click please on studio on the right.</w:t>
        <w:br/>
        <w:br/>
        <w:t>00:03:43</w:t>
        <w:br/>
        <w:t>okay and now we have four presentations I think the best would be the first one which was created as you can see one hour ago yes this one and let's wait now click play button play button on the top yes this one mm-hmm okay does it fork not work one click maybe you clicked twice play button</w:t>
        <w:br/>
        <w:br/>
        <w:t>00:04:19</w:t>
        <w:br/>
        <w:t>yes ah okay anyway it works it is visible too and moving through presentations possible through keyboard for example down and up on keyboard arrows on keyboard okay and what I would suggest yes possible using mouse also what I would suggest if because you have experience teaching here in this platform probably usually you maybe present and ask questions about something for your choice I mean how we could manage with this presentation how is usually you do with the presentation but instead of usual news here daily news from this site just this presentation</w:t>
        <w:br/>
        <w:br/>
        <w:t>00:05:36</w:t>
        <w:br/>
        <w:t>yes and you can see if you click three dots on the top on the top yes it is show prompt show prompt it is my prompt I asked system to create a slide desk for an English language class based on this material material was searched by system also I just typed</w:t>
        <w:br/>
        <w:br/>
        <w:t>00:06:08</w:t>
        <w:br/>
        <w:t>in the prompt, not in the prompt, like in Google search engine Beauty of Philippines and it was found some information and with this prompt this service, service is called Notebook LM, it is from Google was created this presentation</w:t>
        <w:br/>
        <w:br/>
        <w:t>00:06:39</w:t>
        <w:br/>
        <w:t>It's amazing how AI creates slideshows and presentations really fast, right? Yes. You can create this like three hours, four hours. It's amazing. Yes, I agree.</w:t>
        <w:br/>
        <w:br/>
        <w:t>00:06:58</w:t>
        <w:br/>
        <w:t>Okay.</w:t>
        <w:br/>
        <w:br/>
        <w:t>00:06:59</w:t>
        <w:br/>
        <w:t>All right. So we will discuss this together, right? yes would you like to read it after me or read it by yourself probably by myself because yes I think pronunciation is less important in my opinion for me okay</w:t>
        <w:br/>
        <w:br/>
        <w:t>00:07:25</w:t>
        <w:br/>
        <w:t>And here we have the title of this presentation, The Pearl of the Orient, a Cultural and Linguistic Journey. And according to the prompt, it was created, this presentation, by AI. And we can see here advanced English master class, metaforms, idioms, and the heart of Philippines.</w:t>
        <w:br/>
        <w:br/>
        <w:t>00:08:00</w:t>
        <w:br/>
        <w:t>okay here what we are going to discover stop one the islands and it is about travel slang phrasal verb canvas a decoding metaforms art history</w:t>
        <w:br/>
        <w:br/>
        <w:t>00:08:22</w:t>
        <w:br/>
        <w:t>Pulse, sensory language through festivals, and the hood, relational idioms and character dynamics. Next, OK.</w:t>
        <w:br/>
        <w:br/>
        <w:t>00:08:43</w:t>
        <w:br/>
        <w:t>Okay, what we have here? Vibrant typistry. The Philippines and archipelago of over 7,000 islands is a vibrant typistry of cultures from indigenous Tanalak, we went to colonial era architecture, it remains the melting pot of global influences and leaving testament to resilience.</w:t>
        <w:br/>
        <w:br/>
        <w:t>00:09:22</w:t>
        <w:br/>
        <w:t>And maybe you could comment about, I don't know, because just reading it is... I don't know. Do you have any comments about it, maybe questions, comments?</w:t>
        <w:br/>
        <w:br/>
        <w:t>00:09:40</w:t>
        <w:br/>
        <w:t>I think no questions so far. Comments, I think yes.</w:t>
        <w:br/>
        <w:br/>
        <w:t>00:09:47</w:t>
        <w:br/>
        <w:t>How do I say? This tapestry is known to be very local and they still do it now.</w:t>
        <w:br/>
        <w:br/>
        <w:t>00:09:55</w:t>
        <w:br/>
        <w:t>They still weave. I think they weave this. but i have never touched the cloth ever although i'm a filipino but i've never touched this kind of cloth and it is really expensive now so maybe i will never touch it in my life thank you anatoly very interesting okay and what we have here steps, reality checks and probably this slide explains usual steps for travelers arrival, transit, scheduling, trips, excursions, movement</w:t>
        <w:br/>
        <w:br/>
        <w:t>00:10:52</w:t>
        <w:br/>
        <w:t>Yes, that's what we have here.</w:t>
        <w:br/>
        <w:br/>
        <w:t>00:11:01</w:t>
        <w:br/>
        <w:t>Okay, good. Okay, and here we have, what we have, some places, Palawan, Barakai,</w:t>
        <w:br/>
        <w:br/>
        <w:t>00:11:23</w:t>
        <w:br/>
        <w:t>Batanes Sirgao and as we can see here Palawan it is like the most recognizable view according to this postcard Philippines</w:t>
        <w:br/>
        <w:br/>
        <w:t>00:11:47</w:t>
        <w:br/>
        <w:t>And what does it mean, Lower Fort? Highly convenient, Lower Fort, Barakai, Lower Fort Beach Trip.</w:t>
        <w:br/>
        <w:br/>
        <w:t>00:11:58</w:t>
        <w:br/>
        <w:t>Lower Fort, which is, what do you think, what does it mean, Lower Fort?</w:t>
        <w:br/>
        <w:br/>
        <w:t>00:12:06</w:t>
        <w:br/>
        <w:t>it means that you don't have to worry so much about your itinerary like oh where i where should i eat what should i eat when i get there how are the prices you know no a low effort beach trip so just uh how do you say no need planning just go there and you'll see that the amenities are complete like restaurants are there it's not so expensive and yeah Mm-hmm. Affordable.</w:t>
        <w:br/>
        <w:br/>
        <w:t>00:12:41</w:t>
        <w:br/>
        <w:t>Mm-hmm. Maybe. Botanists, we can see here, green areas, sleeper heat, then how it was called in this slide, sleeper heat.</w:t>
        <w:br/>
        <w:br/>
        <w:t>00:13:00</w:t>
        <w:br/>
        <w:t>Very beautiful, as I see in description.</w:t>
        <w:br/>
        <w:br/>
        <w:t>00:13:06</w:t>
        <w:br/>
        <w:t>And Sirgao probably is less developed because it is off the beaten path. Sirgao.</w:t>
        <w:br/>
        <w:br/>
        <w:t>00:13:17</w:t>
        <w:br/>
        <w:t>Is it island?</w:t>
        <w:br/>
        <w:br/>
        <w:t>00:13:21</w:t>
        <w:br/>
        <w:t>It's an island, yeah. Near the Pacific Ocean. So that's why waves are very nice there for surface. Mm-hmm, mm-hmm.</w:t>
        <w:br/>
        <w:br/>
        <w:t>00:13:39</w:t>
        <w:br/>
        <w:t>ok history ok we have here history pre-hispanic era spanish colonial American era late 20th century ok and is do you agree with this dividing for time periods of Philippines i agree with this one pre-hispanic spanish american and late 20th century or modern era yeah okay okay you want me to go to the next one okay yes let's move to the next</w:t>
        <w:br/>
        <w:br/>
        <w:t>00:14:33</w:t>
        <w:br/>
        <w:t>Okay, what we have here, Kaleidoscope of Colors. Ah, it is about festivals.</w:t>
        <w:br/>
        <w:br/>
        <w:t>00:14:46</w:t>
        <w:br/>
        <w:t>Every corner of the archipelago burst into life during fiesta season.</w:t>
        <w:br/>
        <w:br/>
        <w:t>00:14:54</w:t>
        <w:br/>
        <w:t>Whether it is the mother of all festivals in a clan or a local harvest parade, a traveler cannot help but be swept up the energy. It is truly a fest for senses. Okay, and Feast of the Senses, an experience that overwhelms sight, sound and taste.</w:t>
        <w:br/>
        <w:br/>
        <w:t>00:15:29</w:t>
        <w:br/>
        <w:t>Okay, Mother of All, okay, the most important probably, bursting into life, becoming highly energetic, suddenly becoming highly energetic and active, and swept up in to become completely involved, absorbed in an event.</w:t>
        <w:br/>
        <w:br/>
        <w:t>00:16:02</w:t>
        <w:br/>
        <w:t>Okay, which Fiesta fits?</w:t>
        <w:br/>
        <w:br/>
        <w:t>00:16:09</w:t>
        <w:br/>
        <w:t>ah do you know these festivals all festivals are known for you or or maybe not is it correct what is presented on this slide or not yeah that is correct that is correct and i think they are even um in order in how to say in in order from the most popular to least popular i think the most popular the first one okay oh oh sorry sorry sorry let's try i'll try it again okay ah i think i can just do this instead ah okay i see studio</w:t>
        <w:br/>
        <w:br/>
        <w:t>00:17:05</w:t>
        <w:br/>
        <w:t>Mm-hmm. Okay, I got it. Okay, this one. Mm-hmm. Synologue, the most famous, according to this slide.</w:t>
        <w:br/>
        <w:br/>
        <w:t>00:17:23</w:t>
        <w:br/>
        <w:t>And the rhythmic drum dancing.</w:t>
        <w:br/>
        <w:br/>
        <w:t>00:17:29</w:t>
        <w:br/>
        <w:t>Very noisy festival. Mm-hmm. And according to this slide, mother of all festivals, Ati Athihan.</w:t>
        <w:br/>
        <w:br/>
        <w:t>00:17:46</w:t>
        <w:br/>
        <w:t>And Pahayas, colorful rice waters, flower floats, ,, mascara, vibrant masks. OK.</w:t>
        <w:br/>
        <w:br/>
        <w:t>00:18:09</w:t>
        <w:br/>
        <w:t>Are you familiar with this, Bayani Khan? Yeah, Bayani Khan, yes. And what is it, Bayani Khan?</w:t>
        <w:br/>
        <w:br/>
        <w:t>00:18:24</w:t>
        <w:br/>
        <w:t>there are two meanings of bayanihan physical and symbolical when we say bayanihan it's helping each other and you know hospitality for example if someone just lost their home due to fire the people around them would donate clothes food and money for them until they could get themselves off their feet yeah another bayanihan is the one on the right side um we used to build you know these kinds of houses called nipa houses so we could carry them anywhere if we tried to relocate then we could carry it and so yeah when we try to transfer and the people around us would help us that's called by any hand also and in nowadays that this also exists I mean moving houses or this</w:t>
        <w:br/>
        <w:br/>
        <w:t>00:19:38</w:t>
        <w:br/>
        <w:t>i think this is present in the mountainous region where the houses are still like this now it's quite different mostly cement now okay next one uh yes okay unwritten rules</w:t>
        <w:br/>
        <w:br/>
        <w:t>00:20:07</w:t>
        <w:br/>
        <w:t>uh guest in the center a more proper higher and what does it mean a more proper higher yeah it is the sinus i think yeah here um for example uh how do i say making someone feel very welcome</w:t>
        <w:br/>
        <w:br/>
        <w:t>00:20:37</w:t>
        <w:br/>
        <w:t>Ah. So they would feel comfortable enough to stay.</w:t>
        <w:br/>
        <w:br/>
        <w:t>00:20:44</w:t>
        <w:br/>
        <w:t>Pachikisama, harmony.</w:t>
        <w:br/>
        <w:br/>
        <w:t>00:20:49</w:t>
        <w:br/>
        <w:t>Is it in Philippine language? Yeah, pachikisama. OK.</w:t>
        <w:br/>
        <w:br/>
        <w:t>00:21:02</w:t>
        <w:br/>
        <w:t>And otang na lup.</w:t>
        <w:br/>
        <w:br/>
        <w:t>00:21:07</w:t>
        <w:br/>
        <w:t>depth of gratitude a depth of gratitude don't know what does it mean like a bit thankful something like that but it's more than that so for example if you have for example if you need If you're a traveler and then you stopped by my home to sleep,</w:t>
        <w:br/>
        <w:br/>
        <w:t>00:21:42</w:t>
        <w:br/>
        <w:t>um yeah so filipinos would welcome you they would let you sleep in the best room even in the master bedroom just so you would feel comfortable and after that you don't have to pay us any material money but instead you you can pay us back by maybe bringing us food or cooking us food just you know just a good conversation is enough actually okay okay okay interesting understood okay okay double-edged uh sword sword okay uh cultural pride uh conditioned response</w:t>
        <w:br/>
        <w:br/>
        <w:t>00:22:35</w:t>
        <w:br/>
        <w:t>OK, actually, it is what you mentioned, similar to example which you described. That's right, yeah. Hospitality, yes.</w:t>
        <w:br/>
        <w:br/>
        <w:t>00:22:56</w:t>
        <w:br/>
        <w:t>And decoding the Philippines identity,</w:t>
        <w:br/>
        <w:br/>
        <w:t>00:23:01</w:t>
        <w:br/>
        <w:t>Living Testament, a unique intersection of diverse history, overwhelming joy and deep communal care makes the Pearl of the Orient and Living Testament to human resilience. And here, history, festivals,</w:t>
        <w:br/>
        <w:br/>
        <w:t>00:23:28</w:t>
        <w:br/>
        <w:t>and Spirit, Living Testament. Okay.</w:t>
        <w:br/>
        <w:br/>
        <w:t>00:23:39</w:t>
        <w:br/>
        <w:t>And here, knowledge check. A destination described as a sleeper heat is one that, I remember this, it is, I don't remember name, but it was on the right, green, with greenery.</w:t>
        <w:br/>
        <w:br/>
        <w:t>00:24:00</w:t>
        <w:br/>
        <w:t>Destination described as I sleep is one that is incredibly famous when it is crowded. Maybe not crowded.</w:t>
        <w:br/>
        <w:br/>
        <w:t>00:24:11</w:t>
        <w:br/>
        <w:t>Probably it is not crowded because the question is, is it crowded? It is famous, but on the other hand, it is famous.</w:t>
        <w:br/>
        <w:br/>
        <w:t>00:24:23</w:t>
        <w:br/>
        <w:t>Maybe crowded, I don't know. Maybe true.</w:t>
        <w:br/>
        <w:br/>
        <w:t>00:24:33</w:t>
        <w:br/>
        <w:t>Okay.</w:t>
        <w:br/>
        <w:br/>
        <w:t>00:24:36</w:t>
        <w:br/>
        <w:t>And Paheas Festival is first for census that celebrates wonderful harvest with colorful rice waters.</w:t>
        <w:br/>
        <w:br/>
        <w:t>00:24:47</w:t>
        <w:br/>
        <w:t>I don't remember. Is it true or not?</w:t>
        <w:br/>
        <w:br/>
        <w:t>00:24:52</w:t>
        <w:br/>
        <w:t>For that one, that's true.</w:t>
        <w:br/>
        <w:br/>
        <w:t>00:24:55</w:t>
        <w:br/>
        <w:t>True, okay. Yeah. causing a guest to suffer a loss of face okay i see the time is over yeah okay very very nice um you know topic and very good material thank you so much anatoly i hope to see you again next time this is a good one thank you very much for this class thank you thank you so much good pronunciation and you know i'm very surprised you're good at pronouncing the filipino word okay thank you thank you see you bye</w:t>
        <w:b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