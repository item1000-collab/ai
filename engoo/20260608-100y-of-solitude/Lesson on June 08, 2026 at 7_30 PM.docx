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Hello.</w:t>
        <w:br/>
        <w:br/>
        <w:t>00:00:04</w:t>
        <w:br/>
        <w:t>Hi, welcome.</w:t>
        <w:br/>
        <w:t>How are you today?</w:t>
        <w:br/>
        <w:br/>
        <w:t>00:00:06</w:t>
        <w:br/>
        <w:t>I'm good, thank you.</w:t>
        <w:br/>
        <w:t>How are you?</w:t>
        <w:br/>
        <w:br/>
        <w:t>00:00:09</w:t>
        <w:br/>
        <w:t>I'm doing well, thanks for asking.</w:t>
        <w:br/>
        <w:t>Nice to see you again.</w:t>
        <w:br/>
        <w:br/>
        <w:t>00:00:15</w:t>
        <w:br/>
        <w:t>Thank you.</w:t>
        <w:br/>
        <w:t>Did you see my request?</w:t>
        <w:br/>
        <w:br/>
        <w:t>00:00:20</w:t>
        <w:br/>
        <w:t>I'm just checking it out, just one second.</w:t>
        <w:br/>
        <w:t>Here.</w:t>
        <w:br/>
        <w:t>So okay i don't know why sometimes i have trouble with the to bring to share the screen basically so one second please okay</w:t>
        <w:br/>
        <w:br/>
        <w:t>00:00:50</w:t>
        <w:br/>
        <w:t>okay</w:t>
        <w:br/>
        <w:br/>
        <w:t>00:01:03</w:t>
        <w:br/>
        <w:t>Okay, so screen sharing I think is this one, right?</w:t>
        <w:br/>
        <w:br/>
        <w:t>00:01:15</w:t>
        <w:br/>
        <w:t>And where is screen sharing option?</w:t>
        <w:br/>
        <w:t>Near the microphone button or where is for you?</w:t>
        <w:br/>
        <w:t>Because I don't have it.</w:t>
        <w:br/>
        <w:br/>
        <w:t>00:01:29</w:t>
        <w:br/>
        <w:t>What do you mean?</w:t>
        <w:br/>
        <w:br/>
        <w:t>00:01:30</w:t>
        <w:br/>
        <w:t>I mean aware because during some classes teachers can't find this option and where is it located this button I mean to share screen</w:t>
        <w:br/>
        <w:br/>
        <w:t>00:01:49</w:t>
        <w:br/>
        <w:t>oh in for the tutor we see these tabs</w:t>
        <w:br/>
        <w:t>On the top of the screen next to the Engoo logo it says call and then there is a plus sign so on the plus</w:t>
        <w:br/>
        <w:t>sign you can open the share okay I understand okay thank you okay here the last presentation which was made 14 hours ago the magic</w:t>
        <w:br/>
        <w:br/>
        <w:t>00:02:24</w:t>
        <w:br/>
        <w:t>of Maconda</w:t>
        <w:br/>
        <w:br/>
        <w:t>00:02:27</w:t>
        <w:br/>
        <w:t>Okay and play button after that okay okay 100 years of solitude we discussed about it a little bit and I understood that you</w:t>
        <w:br/>
        <w:br/>
        <w:t>00:02:47</w:t>
        <w:br/>
        <w:t>read this book right</w:t>
        <w:br/>
        <w:br/>
        <w:t>00:02:53</w:t>
        <w:br/>
        <w:t>At least twice but I don't remember if it was three or just two yeah okay for me I read it but several years</w:t>
        <w:br/>
        <w:br/>
        <w:t>00:03:03</w:t>
        <w:br/>
        <w:t>ago I remember the idea remember some maybe examples today but not all the plot</w:t>
        <w:br/>
        <w:br/>
        <w:t>00:03:15</w:t>
        <w:br/>
        <w:t>Well, it is a famously confusing book, I think, for many people.</w:t>
        <w:br/>
        <w:br/>
        <w:t>00:03:26</w:t>
        <w:br/>
        <w:t>Yes yes I agree but it is memorable it is memorable it is strange a little bit but some scenes they stay in the memory</w:t>
        <w:br/>
        <w:t>at least for me yeah exactly</w:t>
        <w:br/>
        <w:br/>
        <w:t>00:03:49</w:t>
        <w:br/>
        <w:t>Yeah, which is, I mean, yeah, like here they call it magical realism.</w:t>
        <w:br/>
        <w:t>I think that's the most common name for this style that it seems to be very common in Latin American writers.</w:t>
        <w:br/>
        <w:t>So I really enjoy that mix of magic and real facts.</w:t>
        <w:br/>
        <w:br/>
        <w:t>00:04:09</w:t>
        <w:br/>
        <w:t>Maybe it represents a little bit this part of the world because it is a mixture of completely different cultures and they faced to each</w:t>
        <w:br/>
        <w:t>other In the time when one nation was already developed another nation was on a completely different stage but also developed but in another way</w:t>
        <w:br/>
        <w:t>maybe yeah exactly all right and here we have some quick facts about the author and also about the book right the setting and the story</w:t>
        <w:br/>
        <w:br/>
        <w:t>00:04:57</w:t>
        <w:br/>
        <w:t>All right what is magical realism let's look through this glass yeah exactly okay how it is represent everyday reality represents by a usual</w:t>
        <w:br/>
        <w:br/>
        <w:t>00:05:13</w:t>
        <w:br/>
        <w:t>just chair plus impossible magic equal to magical realism interesting formula</w:t>
        <w:br/>
        <w:t>The style of storytelling where magical and strange things happen in a normal everyday setting and nobody acts surprised it teach us to look</w:t>
        <w:br/>
        <w:t>at reality in a new alternative way</w:t>
        <w:br/>
        <w:t>I remember that I started reading it I had no ideas what the plot and so on in the beginning I believed that it</w:t>
        <w:br/>
        <w:br/>
        <w:t>00:05:54</w:t>
        <w:br/>
        <w:t>is real you are like why are they talking about children being born with tails and</w:t>
        <w:br/>
        <w:br/>
        <w:t>00:06:07</w:t>
        <w:br/>
        <w:t>But yeah, in a way, I do think lately on Mexican social media, it has been very...</w:t>
        <w:br/>
        <w:t>We have this trend nowadays because people are using AI to make pictures and videos.</w:t>
        <w:br/>
        <w:t>To create things that are not impossible.</w:t>
        <w:br/>
        <w:br/>
        <w:t>00:06:31</w:t>
        <w:br/>
        <w:t>And I often see videos that just were taken on a random day in Mexico.</w:t>
        <w:br/>
        <w:br/>
        <w:t>00:06:38</w:t>
        <w:br/>
        <w:t>And I think maybe for a foreigner, it would be like crazy.</w:t>
        <w:br/>
        <w:t>And the caption of these videos is like, AI has nothing on Mexico.</w:t>
        <w:br/>
        <w:t>Mexico will always be crazier than AI.</w:t>
        <w:br/>
        <w:t>So I don't know, maybe I saw this video of a wedding.</w:t>
        <w:br/>
        <w:t>So the guests for the wedding were traveling on a random street on a random day but they were in this like</w:t>
        <w:br/>
        <w:br/>
        <w:t>00:07:17</w:t>
        <w:br/>
        <w:t>A little train shaped like a worm like a caterpillar and and it was just like on the street on a random day and he's</w:t>
        <w:br/>
        <w:t>like why is there a caterpillar train on the street you know and it's like yeah ai mexico is stranger than ai and i</w:t>
        <w:br/>
        <w:t>think in a way for latin america it's it's the same yeah all right yes okay</w:t>
        <w:br/>
        <w:br/>
        <w:t>00:07:44</w:t>
        <w:br/>
        <w:t>Okay, what we have here, event, how characters react.</w:t>
        <w:br/>
        <w:t>A girl floats up into the sky and disappears.</w:t>
        <w:br/>
        <w:t>A rainstorm of yellow flowers falls from the sky.</w:t>
        <w:br/>
        <w:t>And how characters react.</w:t>
        <w:br/>
        <w:br/>
        <w:t>View it as a completely normal weather.</w:t>
        <w:br/>
        <w:t>Nobody cares.</w:t>
        <w:br/>
        <w:t>Going to the local cinema to watch a movie, view it as terrifying and strange.</w:t>
        <w:br/>
        <w:br/>
        <w:t>00:08:16</w:t>
        <w:br/>
        <w:t>Why do dead actors reappear in other films?</w:t>
        <w:br/>
        <w:t>A rule of Makonda, the magic is boring and the normal is terrifying.</w:t>
        <w:br/>
        <w:t>Interesting idea.</w:t>
        <w:br/>
        <w:br/>
        <w:t>00:08:34</w:t>
        <w:br/>
        <w:t>Yeah, exactly.</w:t>
        <w:br/>
        <w:br/>
        <w:t>00:08:35</w:t>
        <w:br/>
        <w:t>Okay.</w:t>
        <w:br/>
        <w:t>Okay and uh what he uh i remember this part about uh the man with the big wigs and after storm family angel angel</w:t>
        <w:br/>
        <w:t>yes i remember and it impressed me a little bit because i thought about</w:t>
        <w:br/>
        <w:t>Angel and how he would be in the cage it it looked so maybe not not you not not only not usual not not</w:t>
        <w:br/>
        <w:br/>
        <w:t>00:09:16</w:t>
        <w:br/>
        <w:t>normal Do they worship him?</w:t>
        <w:br/>
        <w:t>No, they put him in chicken coop and charge people money to see him.</w:t>
        <w:br/>
        <w:t>And when he finally flies away, the family is just annoyed by the mess he left behind.</w:t>
        <w:br/>
        <w:t>Okay, it is not what we can expect after visiting Angel and people reacted completely different.</w:t>
        <w:br/>
        <w:t>It looks like it was normal for them and they didn't surprised actually yes explanation doesn't give the meaning what the author meant in this</w:t>
        <w:br/>
        <w:br/>
        <w:t>00:10:09</w:t>
        <w:br/>
        <w:t>part</w:t>
        <w:br/>
        <w:br/>
        <w:t>00:10:10</w:t>
        <w:br/>
        <w:t>Yeah, but I mean, if we think, because here the idea, right, is that this is like crazy, right?</w:t>
        <w:br/>
        <w:t>If you find an angel, people would worship it.</w:t>
        <w:br/>
        <w:t>But it's like, really?</w:t>
        <w:br/>
        <w:t>Because I also feel like in today's world or every world, like I remember reading about how in some parts of Europe,</w:t>
        <w:br/>
        <w:t>They had human zoos or maybe the US as well where they would put people from other ethnicities other than white and they would</w:t>
        <w:br/>
        <w:br/>
        <w:t>00:10:45</w:t>
        <w:br/>
        <w:t>just put them in zoos for people to look at them like if they were strange animals so taking that it has already happened</w:t>
        <w:br/>
        <w:t>so I think it's not crazy really to think that this would happen right if someone</w:t>
        <w:br/>
        <w:t>If someone finds this magical creature, wouldn't they do the same?</w:t>
        <w:br/>
        <w:t>I think maybe they would.</w:t>
        <w:br/>
        <w:br/>
        <w:t>00:11:13</w:t>
        <w:br/>
        <w:t>On the left side we can see family and they look like normal with normal reaction they see the angel they see a strange</w:t>
        <w:br/>
        <w:t>person with wigs and on the right side for them it looks like normal to be boring because he left some maybe trash there</w:t>
        <w:br/>
        <w:t>It is already strange from left to right and left is understandable right probably possible to find the situations obviously it's possible to find</w:t>
        <w:br/>
        <w:br/>
        <w:t>00:11:56</w:t>
        <w:br/>
        <w:t>situations like this when people don't care about what happened with others but here it is exaggerated</w:t>
        <w:br/>
        <w:br/>
        <w:t>00:12:10</w:t>
        <w:br/>
        <w:t>Yeah, exactly.</w:t>
        <w:br/>
        <w:t>Taken to the extreme, right?</w:t>
        <w:br/>
        <w:t>To take advantage of the vulnerable.</w:t>
        <w:br/>
        <w:t>Okay, now the real history behind magic.</w:t>
        <w:br/>
        <w:br/>
        <w:t>00:12:25</w:t>
        <w:br/>
        <w:t>Okay it is about Colombia 1928 workers for foreign fruit company went on a strike in the town Gennada,</w:t>
        <w:br/>
        <w:t>Gennada to demand fair pay the government sent soldiers</w:t>
        <w:br/>
        <w:t>Walkers were killed and in the novel, banana company worked, works, workers go on strike, soldiers block the street, okay, killed, their bodies okay,</w:t>
        <w:br/>
        <w:br/>
        <w:t>00:12:59</w:t>
        <w:br/>
        <w:t>and the town in the book completely forgets the, in the book completely forgets the massacre.</w:t>
        <w:br/>
        <w:t>Massacre.</w:t>
        <w:br/>
        <w:t>Massacre.</w:t>
        <w:br/>
        <w:t>Massacre.</w:t>
        <w:br/>
        <w:t>The author uses magic to show how countries sometimes try to erase their painful history.</w:t>
        <w:br/>
        <w:br/>
        <w:t>Okay.</w:t>
        <w:br/>
        <w:t>And it is probably a last sentence of, on the right,</w:t>
        <w:br/>
        <w:t>their bodies are taken away on secret trains and the sole survivor is completely ignored.</w:t>
        <w:br/>
        <w:br/>
        <w:t>00:13:35</w:t>
        <w:br/>
        <w:t>Okay.</w:t>
        <w:br/>
        <w:t>The circle of time good recreation of circle meaningful in the middle a clock and some steps around the clock and</w:t>
        <w:br/>
        <w:t>Okay, a time and a circle.</w:t>
        <w:br/>
        <w:t>In the book time does not move in a straight line.</w:t>
        <w:br/>
        <w:t>Repeating mistakes.</w:t>
        <w:br/>
        <w:br/>
        <w:t>00:14:06</w:t>
        <w:br/>
        <w:t>Seven generations of Buindee family have the same names, make the same mistakes and meet the same tragic ends.</w:t>
        <w:br/>
        <w:t>The author uses this time to show how Latin American history often repeats itself with endless circles of war and peace.</w:t>
        <w:br/>
        <w:t>Okay, yes, yes, it presented in a very interesting way, yes, memorable.</w:t>
        <w:br/>
        <w:br/>
        <w:t>00:14:39</w:t>
        <w:br/>
        <w:t>I will say though that I don't know how it is in other countries but here in in Latin America I think even to this</w:t>
        <w:br/>
        <w:t>day it's still very common for fathers to give their sons the same name</w:t>
        <w:br/>
        <w:t>So so i feel like here maybe they are treating the fact that all of them are jose arcadio if i remember as as a type</w:t>
        <w:br/>
        <w:br/>
        <w:t>00:15:09</w:t>
        <w:br/>
        <w:t>of of symbolism but i think it also reflects the reality of latin america that it's very common for parents and children especially sons</w:t>
        <w:br/>
        <w:t>and fathers to have the same name</w:t>
        <w:br/>
        <w:br/>
        <w:t>00:15:25</w:t>
        <w:br/>
        <w:t>Yes maybe I don't know deliberately I didn't think about it but probably especially for example grandchild of famous grandfather would be named in the same</w:t>
        <w:br/>
        <w:t>name as his ancestor and</w:t>
        <w:br/>
        <w:t>Also about war and peace it is also common feature of human race after war one generation has like vaccine from the war because</w:t>
        <w:br/>
        <w:br/>
        <w:t>00:16:03</w:t>
        <w:br/>
        <w:t>they remember and after one generation this already doesn't enforce and war starts again</w:t>
        <w:br/>
        <w:br/>
        <w:t>00:16:16</w:t>
        <w:br/>
        <w:t>Yeah, exactly.</w:t>
        <w:br/>
        <w:t>And I do think we are seeing that all over the world, right?</w:t>
        <w:br/>
        <w:t>With many countries choosing right-leaning governments.</w:t>
        <w:br/>
        <w:t>And yeah, in Latin America, the same.</w:t>
        <w:br/>
        <w:br/>
        <w:t>I think Chile.</w:t>
        <w:br/>
        <w:t>Chile had elections, I don't know if it was last year or this year, but...</w:t>
        <w:br/>
        <w:t>They had a left government, and the man that became president, he admitted that he liked a dictator that they had in the 70s,</w:t>
        <w:br/>
        <w:br/>
        <w:t>00:17:02</w:t>
        <w:br/>
        <w:t>I think.</w:t>
        <w:br/>
        <w:t>So he supported the dictator.</w:t>
        <w:br/>
        <w:t>He never tried to hide the fact</w:t>
        <w:br/>
        <w:t>And he was chosen president now.</w:t>
        <w:br/>
        <w:br/>
        <w:t>00:17:16</w:t>
        <w:br/>
        <w:t>Pinochet dictator, do you mean?</w:t>
        <w:br/>
        <w:t>Pinochet.</w:t>
        <w:br/>
        <w:br/>
        <w:t>00:17:20</w:t>
        <w:br/>
        <w:t>Yeah, exactly.</w:t>
        <w:br/>
        <w:t>And I don't know if you remember that when there was a referendum, I think,</w:t>
        <w:br/>
        <w:t>of this voting to decide whether Pinochet should stay in power or not.</w:t>
        <w:br/>
        <w:t>And people were just supposed to vote yes or no.</w:t>
        <w:br/>
        <w:br/>
        <w:t>And he said, I voted yes on Pinochet.</w:t>
        <w:br/>
        <w:t>And he was elected president.</w:t>
        <w:br/>
        <w:t>He's the president of Chile now.</w:t>
        <w:br/>
        <w:br/>
        <w:t>00:17:52</w:t>
        <w:br/>
        <w:t>Even though he admitted, I voted yes in this very infamous time of history.</w:t>
        <w:br/>
        <w:br/>
        <w:t>00:18:00</w:t>
        <w:br/>
        <w:t>So yeah, I think it's universal, right?</w:t>
        <w:br/>
        <w:br/>
        <w:t>00:18:05</w:t>
        <w:br/>
        <w:t>Not only from Latin America.</w:t>
        <w:br/>
        <w:br/>
        <w:t>00:18:08</w:t>
        <w:br/>
        <w:t>Yes.</w:t>
        <w:br/>
        <w:t>Okay, what we have?</w:t>
        <w:br/>
        <w:t>Solitude, being alone, love and passion, joy and destruction, and political corruption, endless war.</w:t>
        <w:br/>
        <w:br/>
        <w:t>It is what we have here.</w:t>
        <w:br/>
        <w:t>Okay, also interesting how they represent it, and with colors according to the subject, and like stick.</w:t>
        <w:br/>
        <w:t>Yes it is what represents in this novel 32 civil wars and loses all of them right ok and now we have time to review</w:t>
        <w:br/>
        <w:br/>
        <w:t>00:19:04</w:t>
        <w:br/>
        <w:t>comprehension check what did you learn ok let's look</w:t>
        <w:br/>
        <w:t>Okay, magical realism is a style where impossible things happen but are treated as completely normal.</w:t>
        <w:br/>
        <w:t>Yes, it is true.</w:t>
        <w:br/>
        <w:br/>
        <w:t>00:19:24</w:t>
        <w:br/>
        <w:t>Right.</w:t>
        <w:br/>
        <w:br/>
        <w:t>00:19:26</w:t>
        <w:br/>
        <w:t>Okay.</w:t>
        <w:br/>
        <w:t>One hundred years of solitude takes place in real capital city of Bogota.</w:t>
        <w:br/>
        <w:t>No, it is false.</w:t>
        <w:br/>
        <w:t>Okay, the banana massacre in the book was based on a real event in Colombia in 1928.</w:t>
        <w:br/>
        <w:t>I remember it was mentioned but I don't remember the year.</w:t>
        <w:br/>
        <w:br/>
        <w:t>00:19:56</w:t>
        <w:br/>
        <w:t>The year, right.</w:t>
        <w:br/>
        <w:br/>
        <w:t>00:19:57</w:t>
        <w:br/>
        <w:t>But probably it is true.</w:t>
        <w:br/>
        <w:t>Okay and the story time moves in a perfectly straight line from start to finish probably not because it is a circle was represented</w:t>
        <w:br/>
        <w:t>circle that's correct so it's false okay</w:t>
        <w:br/>
        <w:t>Why do you think the characters in the Makonda are terrified of the cinema, but not afraid of a magical rainstorm of yellow flowers?</w:t>
        <w:br/>
        <w:br/>
        <w:t>00:20:41</w:t>
        <w:br/>
        <w:t>Characters Makonda are terrified of the cinema, but not afraid of magical rainstorm.</w:t>
        <w:br/>
        <w:t>Okay, probably because They are, I don't know, they are not real, maybe it represents like a completely different part of human nature, maybe hidden sometimes.</w:t>
        <w:br/>
        <w:t>For example, when we sleep,</w:t>
        <w:br/>
        <w:br/>
        <w:t>00:21:16</w:t>
        <w:br/>
        <w:t>We can think or witness completely different reality and we wouldn't surprised seeing for example something completely unusual being in this situations it is</w:t>
        <w:br/>
        <w:t>normal and I don't know.</w:t>
        <w:br/>
        <w:t>What do you think about this?</w:t>
        <w:br/>
        <w:br/>
        <w:t>00:21:47</w:t>
        <w:br/>
        <w:t>Well, if we think of the characters in the book as people who were farmers and basically they lived in another reality, right?</w:t>
        <w:br/>
        <w:t>We are used to photographs, cinema, TV.</w:t>
        <w:br/>
        <w:t>But I do imagine, right, that for someone who has never watched a movie, someone who has never had access to a television,</w:t>
        <w:br/>
        <w:t>To see pictures or to see the images of someone they know is dead moving it must be terrifying right and i i think</w:t>
        <w:br/>
        <w:br/>
        <w:t>00:22:27</w:t>
        <w:br/>
        <w:t>i have read that maybe people have very negative feelings about photographs at first right like like why why am i seeing my image</w:t>
        <w:br/>
        <w:t>in a piece of paper like what does it mean how how does it work it must be scary</w:t>
        <w:br/>
        <w:br/>
        <w:t>00:22:46</w:t>
        <w:br/>
        <w:t>Yes, I like your explanation.</w:t>
        <w:br/>
        <w:t>Okay, good.</w:t>
        <w:br/>
        <w:t>Okay, and how does the story of the old man with enormous wings perfectly show the form of magical realism?</w:t>
        <w:br/>
        <w:t>Okay, because we don't expect attitude of people and how this man, old man would behave.</w:t>
        <w:br/>
        <w:t>It is completely different to what we usually see in the image of Angel, for example, or Old Man.</w:t>
        <w:br/>
        <w:br/>
        <w:t>00:23:27</w:t>
        <w:br/>
        <w:t>Yeah exactly and I guess for people for people who believe in in Christian religion right assuming this is a Christian element I think</w:t>
        <w:br/>
        <w:t>even I imagine that people believe maybe but they don't really expect to actually see one right they they</w:t>
        <w:br/>
        <w:t>They pray to angels, but it's always like this figure that is not physical.</w:t>
        <w:br/>
        <w:t>You never expect to actually see one of them, right?</w:t>
        <w:br/>
        <w:br/>
        <w:t>00:24:00</w:t>
        <w:br/>
        <w:t>With the wings and everything.</w:t>
        <w:br/>
        <w:br/>
        <w:t>00:24:03</w:t>
        <w:br/>
        <w:t>Okay, why might an author use magic to write about serious painful historical events?</w:t>
        <w:br/>
        <w:t>Okay, for better understanding from different angle and for better understanding what happens because human mind is not possible to capture all what we</w:t>
        <w:br/>
        <w:t>see around.</w:t>
        <w:br/>
        <w:br/>
        <w:t>00:24:34</w:t>
        <w:br/>
        <w:t>Yeah, exactly.</w:t>
        <w:br/>
        <w:t>It makes it easier, right?</w:t>
        <w:br/>
        <w:t>To express all of these events that otherwise it would be, I think maybe sometimes even like people don't want to talk about it,</w:t>
        <w:br/>
        <w:t>right?</w:t>
        <w:br/>
        <w:br/>
        <w:t>They just want to forget because it's painful to remember, but it's important to remember.</w:t>
        <w:br/>
        <w:t>So it must be done in a way where people will</w:t>
        <w:br/>
        <w:t>Don't know have less of a hard time processing these emotions and these events and this nonsense right because i think most of these</w:t>
        <w:br/>
        <w:br/>
        <w:t>00:25:11</w:t>
        <w:br/>
        <w:t>events don't really have a good enough reason yeah okay thank you very much for this class thank you take care and i'll see</w:t>
        <w:br/>
        <w:t>you next time okay goodbye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