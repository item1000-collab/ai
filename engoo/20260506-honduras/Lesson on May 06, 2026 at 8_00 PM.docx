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00:00:06</w:t>
        <w:br/>
        <w:t>Hello.</w:t>
        <w:br/>
        <w:br/>
        <w:t>00:00:07</w:t>
        <w:br/>
        <w:t>Hello.</w:t>
        <w:br/>
        <w:br/>
        <w:t>00:00:09</w:t>
        <w:br/>
        <w:t>Hello there, Anatoly, how are you? I am good, thank you. How are you? Doing pretty good, it's great to see you today.</w:t>
        <w:br/>
        <w:br/>
        <w:t>00:00:18</w:t>
        <w:br/>
        <w:t>Thank you.</w:t>
        <w:br/>
        <w:br/>
        <w:t>00:00:19</w:t>
        <w:br/>
        <w:t>All right, this is our first lesson, is that correct?</w:t>
        <w:br/>
        <w:br/>
        <w:t>00:00:23</w:t>
        <w:br/>
        <w:t>Yes, it is correct. Would you like to start with some quick introductions before we begin?</w:t>
        <w:br/>
        <w:br/>
        <w:t>00:00:29</w:t>
        <w:br/>
        <w:t>Yes, my name is Anatoli, I'm from Russia, from Moscow. I work as an accountant.</w:t>
        <w:br/>
        <w:br/>
        <w:t>00:00:37</w:t>
        <w:br/>
        <w:t>About my hobbies, I like traveling, reading books. Last time I dedicated a lot of time to exploring AI, artificial intelligence tools. and in a request for this class I also sent the link to presentation about your country which I created yesterday after I booked class and that's a little bit about me all right appreciate your introduction Anatoly</w:t>
        <w:br/>
        <w:br/>
        <w:t>00:01:14</w:t>
        <w:br/>
        <w:t>now i'll go ahead and introduce myself as well so my name is luis i am from honduras in central america now over here i work as an engineer in the airport as well as an english and spanish tutor here in this platform now for my hobbies i really enjoy playing some</w:t>
        <w:br/>
        <w:br/>
        <w:t>00:01:38</w:t>
        <w:br/>
        <w:t>some video games online. I also like traveling, and whenever it's possible, I like doing some running and strength training.</w:t>
        <w:br/>
        <w:br/>
        <w:t>00:01:50</w:t>
        <w:br/>
        <w:t>So yeah, that's a brief summary about me, Anatoly. It's a pleasure meeting you today.</w:t>
        <w:br/>
        <w:br/>
        <w:t>00:01:55</w:t>
        <w:br/>
        <w:t>Nice to meet you. And what kind of video games do you like?</w:t>
        <w:br/>
        <w:br/>
        <w:t>00:02:01</w:t>
        <w:br/>
        <w:t>Actually, I use currently, it is not exactly game, but Second Life, Virtual World. If you know about it, it is what I use from time to time.</w:t>
        <w:br/>
        <w:br/>
        <w:t>00:02:15</w:t>
        <w:br/>
        <w:t>Little World? Virtual World, Second Life, secondlife.com. I'm not sure about this one, actually.</w:t>
        <w:br/>
        <w:br/>
        <w:t>00:02:28</w:t>
        <w:br/>
        <w:t>Yes, we are represented by our avatars and even I studied English in the past, there was a school inside this virtual world, English school with headquarter in London, quite big, but they stopped their business. We study today in virtual classrooms, in virtual, we had excursions to hospitals, we played role-play game in the court, in virtual theater and so on. Oh, I'll have to check it out, it sounds interesting.</w:t>
        <w:br/>
        <w:br/>
        <w:t>00:03:10</w:t>
        <w:br/>
        <w:t>Yes, very interesting. All right. Very well, Anatoly, so I see today you selected or that you want to show this presentation.</w:t>
        <w:br/>
        <w:br/>
        <w:t>00:03:23</w:t>
        <w:br/>
        <w:t>You can copy link and open it on your screen because it is not possible for students to use screen sharing option. Okay.</w:t>
        <w:br/>
        <w:br/>
        <w:t>00:03:40</w:t>
        <w:br/>
        <w:t>notebook lm okay just give me a quick second here while i load it up beauty of honduras not this one return please to click on beauty of Honduras on the corner on the top it is not on the left yes this one click on it and okay</w:t>
        <w:br/>
        <w:br/>
        <w:t>00:04:19</w:t>
        <w:br/>
        <w:t>Maybe, yes, Beauty of Honduras, yes, click on it, please. Ah, okay, Studio, probably it is there.</w:t>
        <w:br/>
        <w:br/>
        <w:t>00:04:30</w:t>
        <w:br/>
        <w:t>The view is different. Click, please, Studio. On the right side, on the top, yes. Yes, this one.</w:t>
        <w:br/>
        <w:br/>
        <w:t>00:04:40</w:t>
        <w:br/>
        <w:t>You can click on it, and after that, play button.</w:t>
        <w:br/>
        <w:br/>
        <w:t>00:04:45</w:t>
        <w:br/>
        <w:t>This is what I created yesterday. Play button, it will be for whole screen.</w:t>
        <w:br/>
        <w:br/>
        <w:t>00:04:53</w:t>
        <w:br/>
        <w:t>On the top. Play button on the top.</w:t>
        <w:br/>
        <w:br/>
        <w:t>00:04:56</w:t>
        <w:br/>
        <w:t>Oh, sorry. Yeah, this one. Yes, this one. Okay. No, again.</w:t>
        <w:br/>
        <w:br/>
        <w:t>00:05:02</w:t>
        <w:br/>
        <w:t>Maybe one click. Ah, it doesn't work. Okay.</w:t>
        <w:br/>
        <w:br/>
        <w:t>00:05:07</w:t>
        <w:br/>
        <w:t>Okay, we can work with this. Okay, can you see this properly? yes i can very well so let me see mastering advanced idioms phrasal verbs and metaphors through exploration</w:t>
        <w:br/>
        <w:br/>
        <w:t>00:05:27</w:t>
        <w:br/>
        <w:t>It is AI, Artificial Intelligence Tools from Google, one of the most developed and you can see, I created yesterday this presentation and it is, I think, beautifully made and also with good, interesting information. Okay.</w:t>
        <w:br/>
        <w:br/>
        <w:t>00:06:00</w:t>
        <w:br/>
        <w:t>The expedition... If you click three dots, three dots on the top, maybe you can download to your computer PP PowerPoint presentation. In that case, you can open it in PowerPoint for whole screen, it would be one by one. But probably for this purpose you need to stop sharing screen and share it because you probably share not whole screen but only browser.</w:t>
        <w:br/>
        <w:br/>
        <w:t>00:06:41</w:t>
        <w:br/>
        <w:t>I think.</w:t>
        <w:br/>
        <w:br/>
        <w:t>00:06:43</w:t>
        <w:br/>
        <w:t>But because you started downloading it and it maybe takes one minute to download because it is not a small file, it is lots of... on graphics and after that if you uh first of all i think it's better to open it in powerpoint if you have this on your computer okay yes give me one second while i load it up</w:t>
        <w:br/>
        <w:br/>
        <w:t>00:07:19</w:t>
        <w:br/>
        <w:t>Yes, it includes lots of graphics and because of it, I think it may be 20, 25 megabytes. Not so huge, but not so small also. Okay, right now I'll try to re-share it again.</w:t>
        <w:br/>
        <w:br/>
        <w:t>00:07:42</w:t>
        <w:br/>
        <w:t>Where is it at? I have it open here, but...</w:t>
        <w:br/>
        <w:br/>
        <w:t>00:07:52</w:t>
        <w:br/>
        <w:t>We're... it's not letting me for some reason. Mm-hmm, maybe Refresher page could help.</w:t>
        <w:br/>
        <w:br/>
        <w:t>00:08:02</w:t>
        <w:br/>
        <w:t>Okay, can you see this? Yes, I see. Yes, I see. And now you can start presentation on the... it is... on the... below the screen, this sign near...</w:t>
        <w:br/>
        <w:br/>
        <w:t>00:08:23</w:t>
        <w:br/>
        <w:t>Size, this one, yes, this.</w:t>
        <w:br/>
        <w:br/>
        <w:t>00:08:26</w:t>
        <w:br/>
        <w:t>No, no, this, this, yes. If you click, no, no, right a little bit.</w:t>
        <w:br/>
        <w:br/>
        <w:t>00:08:33</w:t>
        <w:br/>
        <w:t>Next, right, next. No, no, this one, this. It is a start presentation.</w:t>
        <w:br/>
        <w:br/>
        <w:t>00:08:41</w:t>
        <w:br/>
        <w:t>This one. Yes, if you click on it.</w:t>
        <w:br/>
        <w:br/>
        <w:t>00:08:49</w:t>
        <w:br/>
        <w:t>No, it is not working.</w:t>
        <w:br/>
        <w:br/>
        <w:t>00:08:53</w:t>
        <w:br/>
        <w:t>It's slideshow, right? Yes, slideshow. Can you see it?</w:t>
        <w:br/>
        <w:br/>
        <w:t>00:09:02</w:t>
        <w:br/>
        <w:t>Actually, no. Okay, anyway we can work with this, it is better than previously. let's see give me just give me one second i think i i can fix this just give me a moment screen share</w:t>
        <w:br/>
        <w:br/>
        <w:t>00:09:38</w:t>
        <w:br/>
        <w:t>Alright, and can you see it again, or is it moving? Yes, I see it, not in the mode of presentation, I mean not slide, but slide, but it is also normal, it is big enough.</w:t>
        <w:br/>
        <w:br/>
        <w:t>00:09:55</w:t>
        <w:br/>
        <w:t>I see, yeah, I apologize, it's not, there it should be the biggest I can make it. Okay, okay, it doesn't matter. Yes, I see.</w:t>
        <w:br/>
        <w:br/>
        <w:t>00:10:09</w:t>
        <w:br/>
        <w:t>so you want to show this this presentation correct yes I thought that because you are from this country maybe you can maybe comment each of this slide and just to know information about the country Here we have English in the Wild, a Honduras field journal.</w:t>
        <w:br/>
        <w:br/>
        <w:t>00:10:43</w:t>
        <w:br/>
        <w:t>It includes idioms, phrasal verbs, metaphor, and it is through exploration. You can see here on the left side jungles, on the right side underwater world.</w:t>
        <w:br/>
        <w:br/>
        <w:t>00:11:00</w:t>
        <w:br/>
        <w:t>Yes, and so basically tell you a little bit about the specifics of these places, right? Yes, it could be interesting.</w:t>
        <w:br/>
        <w:br/>
        <w:t>00:11:11</w:t>
        <w:br/>
        <w:t>So Rainforest Canopy in Pico Bonito. So this is actually very close to where I live. Can you see the cursor? Yes, I see.</w:t>
        <w:br/>
        <w:br/>
        <w:t>00:11:24</w:t>
        <w:br/>
        <w:t>So this is actually very close to where I live, and the Pico Bonito is the name of the mountain. It's like a very famous mountain peak that we have over here.</w:t>
        <w:br/>
        <w:br/>
        <w:t>00:11:38</w:t>
        <w:br/>
        <w:t>And it's around 2,200 meters approximately.</w:t>
        <w:br/>
        <w:br/>
        <w:t>00:11:44</w:t>
        <w:br/>
        <w:t>And you would think it's, well, it's not that big, but if you see it from the, like when you see this mountain, usually you would see it from sea level. So the mountain looks really big.</w:t>
        <w:br/>
        <w:br/>
        <w:t>00:12:00</w:t>
        <w:br/>
        <w:t>And it's called Pico Onito because it's like a beautiful peak. That's what the name means.</w:t>
        <w:br/>
        <w:br/>
        <w:t>00:12:08</w:t>
        <w:br/>
        <w:t>nice or or cute peak like a mountain peak so going up that mountain peak is very steep and there's of course we have a jungle here and yeah that's what you can see a lot of these uh canopies of jungle that we have right in the south of the city or south west yeah southwest in the mountain ranges so yeah this is a very accurate picture yeah for sure okay let's look coral reef bay islands yes so honduras is basically</w:t>
        <w:br/>
        <w:br/>
        <w:t>00:12:58</w:t>
        <w:br/>
        <w:t>Honduras, Belize, and a little bit of Guatemala, all this area here is considered the second biggest coral reef, barrier reef in the world. So the biggest one is the one in Australia. And in second place, it would be us. And it spans this whole It's also called the Mesoamerican Barrier Reef. So you would have some very nice sightings of coral and all the marine habitats that you can find within this marine park, basically.</w:t>
        <w:br/>
        <w:br/>
        <w:t>00:13:41</w:t>
        <w:br/>
        <w:t>some very very very very cool these are actually in the north of the country so it's pretty accurate yes okay so if we take a look at the next one here yes basically pico bonito is around let's see so like around over here you see these mountain ranges maybe maybe that will be pico bonito</w:t>
        <w:br/>
        <w:br/>
        <w:t>00:14:06</w:t>
        <w:br/>
        <w:t>Mm-hmm.</w:t>
        <w:br/>
        <w:br/>
        <w:t>00:14:08</w:t>
        <w:br/>
        <w:t>And the whole barrier reef would be the whole area over here where you can find coral. So it's very big. Mm-hmm.</w:t>
        <w:br/>
        <w:br/>
        <w:t>00:14:21</w:t>
        <w:br/>
        <w:t>Nice. So let's see what we have here.</w:t>
        <w:br/>
        <w:br/>
        <w:t>00:14:27</w:t>
        <w:br/>
        <w:t>Stop four. Oh, wait. Stop one. Where's stop one? It was this one, right?</w:t>
        <w:br/>
        <w:br/>
        <w:t>00:14:35</w:t>
        <w:br/>
        <w:t>Mm-hmm. stop five three two four maybe it system according to source which system used presented some maybe remarkable things about the country</w:t>
        <w:br/>
        <w:br/>
        <w:t>00:14:57</w:t>
        <w:br/>
        <w:t>yes so so this is the national bird of honduras the macaw the red macaw or guacamaya in spanish so this is a very important bird for us and in this part over here where they mentioned the lenca highlands</w:t>
        <w:br/>
        <w:br/>
        <w:t>00:15:19</w:t>
        <w:br/>
        <w:t>Yes, we do have this indigenous tribe called the Lenkas.</w:t>
        <w:br/>
        <w:br/>
        <w:t>00:15:23</w:t>
        <w:br/>
        <w:t>But where this picture is is basically one of the Maya civilization cities called Copang. The name of the city was Copang. And it's a very popular destination, that one and, of course, the Bay Islands, which are these over here. You can find scenery like this.</w:t>
        <w:br/>
        <w:br/>
        <w:t>00:15:50</w:t>
        <w:br/>
        <w:t>so we dive into the contrasting personalities and slang of rattan and nutella yes so in the whole country of honduras basically we speak spanish i was fortunate to to of course learn english in a bilingual school in my city but basically the country speaks spanish but</w:t>
        <w:br/>
        <w:br/>
        <w:t>00:16:11</w:t>
        <w:br/>
        <w:t>these islands over here they actually have creole english because they were once british uh territories right so utila that they mentioned over here is this this one this smaller one and roatan is is this other the the bigger one the longer one</w:t>
        <w:br/>
        <w:br/>
        <w:t>00:16:35</w:t>
        <w:br/>
        <w:t>And yes, that's always a topic of conversation, how they have different slang, like they mentioned there. They speak like an islander English, which can sometimes be a little difficult to understand if you're accustomed to either American English.</w:t>
        <w:br/>
        <w:br/>
        <w:t>00:16:55</w:t>
        <w:br/>
        <w:t>This is more like a... I can't even imitate it. It's like... yo primo what you doing man like they speak like that okay interesting and then they have like they're they're very different like usually they would say</w:t>
        <w:br/>
        <w:br/>
        <w:t>00:17:13</w:t>
        <w:br/>
        <w:t>and the country has official language Spanish but inside the country these two islands where people speak official or how it is it is not state language English usually the main language declared in the Constitution or something like this</w:t>
        <w:br/>
        <w:br/>
        <w:t>00:17:40</w:t>
        <w:br/>
        <w:t>It's a good question. So actually, in these islands, there's also a lot of people from the mainland. So you will find, of course, a lot of people that speak Spanish. But given the fact that Roatan, especially Roatan, is such a big tourist destination, there's international flights coming in from the US every day, from Canada, like they directly fly into the islands there's an international airport so it's like a very like the number one tourist destination in honduras probably is this one and of course utila as well but to get to utila you need to go to the mainland and take a ferry take a ferry from from the city which takes around 50 minutes</w:t>
        <w:br/>
        <w:br/>
        <w:t>00:18:36</w:t>
        <w:br/>
        <w:t>But yeah, the official language is still Spanish, but given the past, there's some families from the Cayman Islands that came here, and that's why there's a lot of communities that do speak English right in these Bay Islands. Okay, okay.</w:t>
        <w:br/>
        <w:br/>
        <w:t>00:18:57</w:t>
        <w:br/>
        <w:t>Now, let's see, Pulapansac. So this Pulapansac is actually around here.</w:t>
        <w:br/>
        <w:br/>
        <w:t>00:19:07</w:t>
        <w:br/>
        <w:t>You see, and I don't know if you can tell, over here there's a lake. It's called Lago, or Lake, Yohoa Lake.</w:t>
        <w:br/>
        <w:br/>
        <w:t>00:19:19</w:t>
        <w:br/>
        <w:t>So it's a very nice freshwater lake, and I'm not sure if it's before or after it, there are these waterfalls, which are very beautiful, called Pulapansac. Mm-hmm. and or lunch of pines it is probably refers to phrasal verbs they compared it with hunting to hunt for rave phrasal verbs i see here is written probably it refers to next part of presentation okay let's check it out</w:t>
        <w:br/>
        <w:br/>
        <w:t>00:20:00</w:t>
        <w:br/>
        <w:t>Extracting phrasal verbs in the wild.</w:t>
        <w:br/>
        <w:br/>
        <w:t>00:20:03</w:t>
        <w:br/>
        <w:t>Sweep through. To move quickly across an area. The area had the semblance as if a major forest fire had swept through.</w:t>
        <w:br/>
        <w:br/>
        <w:t>00:20:18</w:t>
        <w:br/>
        <w:t>Catch up with idiom phrasal verb. To reach someone who is ahead.</w:t>
        <w:br/>
        <w:br/>
        <w:t>00:20:25</w:t>
        <w:br/>
        <w:t>Maybe, because we have only five minutes, we can look through presentations, just observing. Okay.</w:t>
        <w:br/>
        <w:br/>
        <w:t>00:20:36</w:t>
        <w:br/>
        <w:t>Next slide, Language Discovery, it is also dedicated to language. Okay, and maybe next slide, I see it is a waterfall, monster.</w:t>
        <w:br/>
        <w:br/>
        <w:t>00:20:51</w:t>
        <w:br/>
        <w:t>I'm not sure which one is this one, actually, to be honest with you.</w:t>
        <w:br/>
        <w:br/>
        <w:t>00:20:56</w:t>
        <w:br/>
        <w:t>Okay, and next... Psychology of the hike.</w:t>
        <w:br/>
        <w:br/>
        <w:t>00:21:03</w:t>
        <w:br/>
        <w:t>Okay, it is about hiking, and let's look next, what is whole presentation. It is about hiking. Oh, there it is.</w:t>
        <w:br/>
        <w:br/>
        <w:t>00:21:20</w:t>
        <w:br/>
        <w:t>The ones I mentioned? Ah, Rotan.</w:t>
        <w:br/>
        <w:br/>
        <w:t>00:21:26</w:t>
        <w:br/>
        <w:t>and this is very accurate but the difference is that the the city the the actual road in utila is paved like they actually have a paved road but you it does look like this except the road you would see a lot of backpackers trying to do scuba diving and and that's the the town in utila</w:t>
        <w:br/>
        <w:br/>
        <w:t>00:21:54</w:t>
        <w:br/>
        <w:t>It's a very party town and also scuba diving at a very cheap price.</w:t>
        <w:br/>
        <w:br/>
        <w:t>00:22:01</w:t>
        <w:br/>
        <w:t>In Roatan, you can do scuba diving as well. But like it says here, it's more established and touristy.</w:t>
        <w:br/>
        <w:br/>
        <w:t>00:22:08</w:t>
        <w:br/>
        <w:t>And so given the fact it's touristy, it's much more expensive too. There's another island that they don't mention here.</w:t>
        <w:br/>
        <w:br/>
        <w:t>00:22:20</w:t>
        <w:br/>
        <w:t>which is called Guanaha. I could write it down for you in the chat box later.</w:t>
        <w:br/>
        <w:br/>
        <w:t>00:22:27</w:t>
        <w:br/>
        <w:t>Exactly, the energetic dive hub.</w:t>
        <w:br/>
        <w:br/>
        <w:t>00:22:31</w:t>
        <w:br/>
        <w:t>Okay, it is a comparative. It is a usual deal for AI, for presentations to make comparison. The system using algorithms and sources which system has, usually compare it, find something common and different. Yeah.</w:t>
        <w:br/>
        <w:br/>
        <w:t>00:23:02</w:t>
        <w:br/>
        <w:t>Pretty good, it's a nice comparison there. Deconstructing metaphor, interwoven... Living threads, rich types, complex society. English frequency uses language of textiles to describe complex societies. Rich types, interwoven, fabric of society, maybe...</w:t>
        <w:br/>
        <w:br/>
        <w:t>00:23:33</w:t>
        <w:br/>
        <w:t>these phrases exist.</w:t>
        <w:br/>
        <w:br/>
        <w:t>00:23:36</w:t>
        <w:br/>
        <w:t>Yeah, yeah. And this looks like traditional things that they would make, the Lenkas would make.</w:t>
        <w:br/>
        <w:br/>
        <w:t>00:23:45</w:t>
        <w:br/>
        <w:t>Okay, and here, locational idioms. Usage, Koma Yaja is the heart of the continent.</w:t>
        <w:br/>
        <w:br/>
        <w:t>00:23:56</w:t>
        <w:br/>
        <w:t>Icomayagua, Icomayagua used to be the original capital city. It's a very, there's a famous cathedral there that is more than 500 years old.</w:t>
        <w:br/>
        <w:br/>
        <w:t>00:24:11</w:t>
        <w:br/>
        <w:t>It's a Catholic cathedral, if I'm not mistaken. So it's a very antique city and close to the lake I mentioned. So yeah, that's an important place for sure, as in the previous capital city.</w:t>
        <w:br/>
        <w:br/>
        <w:t>00:24:34</w:t>
        <w:br/>
        <w:t>okay oh and of course coffee yes coffee is one of the things that we are very proud of in honduras we export we're like the third biggest exporter in latin america of course because in in africa there's other big ones like ethiopia and in asia as well there are some other exporters but uh yeah definitely i would recommend you to try some honduran coffee okay expedition review okay it is probably yes true or false because I asked system to create for English learners presentation they created it like the question quiz according to this presentation for all or false and</w:t>
        <w:br/>
        <w:br/>
        <w:t>00:25:29</w:t>
        <w:br/>
        <w:t>not bad I think the presentation has some good parts of course it could have gone into more details in in the in some other places but overall I think it's a nice preview of what you can find in Honduras and some of the things and the names are are correct it's maybe the some locations are not there but</w:t>
        <w:br/>
        <w:br/>
        <w:t>00:25:56</w:t>
        <w:br/>
        <w:t>But yeah, I actually do this for my presentations. Whenever they ask me to teach them or show them about Honduras, I usually just pull out a map.</w:t>
        <w:br/>
        <w:br/>
        <w:t>00:26:08</w:t>
        <w:br/>
        <w:t>So I usually just pull out, for example, something like this, but with the name of the cities. And I would tell them, this is there, .. So similarly to this, because I think visually, you can learn a lot just by looking at the map.</w:t>
        <w:br/>
        <w:br/>
        <w:t>00:26:23</w:t>
        <w:br/>
        <w:t>and then i would bring in some pictures so that would be the best way for me to to show a little bit about my country thank you very much for this class no and it was very interesting anatoly and it was great to meet you and it's always as well it's actually my first time i meet a russian comrade so it was a pleasure to to meet you sir thank you and uh yeah i invite you to maybe you could perhaps talk about russia a little bit i want to know you know such a big country it has so much history so many different places siberia and of course have you read something about maybe novels russian novels for example war and peace left alstoy if you read it possible maybe</w:t>
        <w:br/>
        <w:br/>
        <w:t>00:27:21</w:t>
        <w:br/>
        <w:t>Yeah, Tolstoy, right? And there's another famous... Dostoevsky, Chekhov. Dostoevsky, yes.</w:t>
        <w:br/>
        <w:br/>
        <w:t>00:27:30</w:t>
        <w:br/>
        <w:t>Okay.</w:t>
        <w:br/>
        <w:br/>
        <w:t>00:27:31</w:t>
        <w:br/>
        <w:t>Thank you very much for this. All right, Anatoli, I hope you have a good night, right? And I hope to see you soon. It was great meeting you. Thank you. Goodbye. Goodbye.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