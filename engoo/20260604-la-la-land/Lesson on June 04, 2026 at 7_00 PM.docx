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00:00:02</w:t>
        <w:br/>
        <w:t>Hello hello hi how are you I'm good thank you how are you I'm fine as well so my name is Billy what's your</w:t>
        <w:br/>
        <w:br/>
        <w:t>00:00:16</w:t>
        <w:br/>
        <w:t>name my name is Anatoly Anatoly nice to meet you so how was how is your day going your Thursday we are on Thursday</w:t>
        <w:br/>
        <w:t>so how is everything going</w:t>
        <w:br/>
        <w:br/>
        <w:t>00:00:32</w:t>
        <w:br/>
        <w:t>Everything is going well I returned after my job and currently it's evening for me 7 p.m.</w:t>
        <w:br/>
        <w:t>And it's good okay well that's good to hear okay so let's start with our class and I'm seeing here that you want us</w:t>
        <w:br/>
        <w:br/>
        <w:t>00:00:53</w:t>
        <w:br/>
        <w:t>to have introductions before yes so do you want to go first you want me to start</w:t>
        <w:br/>
        <w:br/>
        <w:t>00:01:02</w:t>
        <w:br/>
        <w:t>Yes, I can start.</w:t>
        <w:br/>
        <w:t>My name is Anatoliy.</w:t>
        <w:br/>
        <w:t>I'm from Russia, from Moscow.</w:t>
        <w:br/>
        <w:t>My occupation, I work as an accountant and my hobbies, reading, watching movies, traveling.</w:t>
        <w:br/>
        <w:t>And artificial intelligence exploration and in the in the request for this class I also sent you link to presentation about the movie which</w:t>
        <w:br/>
        <w:br/>
        <w:t>00:01:33</w:t>
        <w:br/>
        <w:t>you mentioned in your profile La La Land and we can go through it yes that's a little bit about me</w:t>
        <w:br/>
        <w:br/>
        <w:t>00:01:45</w:t>
        <w:br/>
        <w:t>Well thank you for your introduction so well you mentioned in your introduction that you like movies as well so which one is your</w:t>
        <w:br/>
        <w:t>favorite movie I have a list of my favorite movies so let me share with you and on IMDB database and let me give</w:t>
        <w:br/>
        <w:br/>
        <w:t>00:02:10</w:t>
        <w:br/>
        <w:t>you a link And in this list if you follow this let me check about these okay it is my list you can see that yes the terminal</w:t>
        <w:br/>
        <w:t>okay what movies did you watch also from this list I've seen the terminal</w:t>
        <w:br/>
        <w:br/>
        <w:t>00:02:42</w:t>
        <w:br/>
        <w:t>Greece, of course, is a classic.</w:t>
        <w:br/>
        <w:t>I've seen The Crown as well.</w:t>
        <w:br/>
        <w:t>The king's speech is with this ah with the british uh actor uh but i'm not yes i don't remember if i actually watch</w:t>
        <w:br/>
        <w:t>it all or it was just like well you've got an email i really like that one as well oh mithany perry is the one</w:t>
        <w:br/>
        <w:t>of um uh woody allen yes woody allen yes</w:t>
        <w:br/>
        <w:br/>
        <w:t>00:03:14</w:t>
        <w:br/>
        <w:t>Love actually yes it's a wonderful life as well wow you have a oh breakfast at tiffany's nice ah the notebook yeah is one</w:t>
        <w:br/>
        <w:t>of my favorite as well the grand budapest hotel yes um mystery train</w:t>
        <w:br/>
        <w:t>The breakfast club you have a lot of like uh like uh you have a lot of classics here i have to say and that's</w:t>
        <w:br/>
        <w:br/>
        <w:t>00:03:47</w:t>
        <w:br/>
        <w:t>yes that's good oh friends friends is my favorite sitcom all over okay okay yeah uh okay wow you have a lot here oh</w:t>
        <w:br/>
        <w:t>amelie as well yeah so have you watched all of these</w:t>
        <w:br/>
        <w:br/>
        <w:t>00:04:05</w:t>
        <w:br/>
        <w:t>Yes it is what i liked ah nice well you have a a whole like um a variation of of taste you know because</w:t>
        <w:br/>
        <w:br/>
        <w:t>00:04:18</w:t>
        <w:br/>
        <w:t>from notebook to rushmore and degree so you have a very like a like various taste so if you will have to choose</w:t>
        <w:br/>
        <w:t>Your favorite of all of these you know actually difficult to choose but last time I understood how good made friends this serial because</w:t>
        <w:br/>
        <w:br/>
        <w:t>00:04:45</w:t>
        <w:br/>
        <w:t>I rewatched it and and the few episodes</w:t>
        <w:br/>
        <w:t>And I think it is a great and about other all of these movies impressed by it in different way it is difficult to choose</w:t>
        <w:br/>
        <w:t>what is the best okay wow but that's so interesting so yeah</w:t>
        <w:br/>
        <w:br/>
        <w:t>00:05:11</w:t>
        <w:br/>
        <w:t>Yeah, and I would say that it depends as well about like the mood, the situation that at certain time we watch the movie.</w:t>
        <w:br/>
        <w:t>So when we watch it again, we have the kind of specific, you know, like a feeling.</w:t>
        <w:br/>
        <w:t>So yeah, a lot of things I would say that it can impact the way we interact.</w:t>
        <w:br/>
        <w:t>We we get a movie when we watch it for the first time so yes okay well thank you for sharing about your list</w:t>
        <w:br/>
        <w:br/>
        <w:t>00:05:48</w:t>
        <w:br/>
        <w:t>um and let me see the other one the the link that you sent me</w:t>
        <w:br/>
        <w:br/>
        <w:t>00:05:54</w:t>
        <w:br/>
        <w:t>Yes if it could be better if you could share your screen because I would guide you to entry we can work with a presentation</w:t>
        <w:br/>
        <w:t>together like I don't think I have that option available</w:t>
        <w:br/>
        <w:t>Actually it should be because the teachers they they have this option for students know this option but for teacher it has i i</w:t>
        <w:br/>
        <w:br/>
        <w:t>00:06:30</w:t>
        <w:br/>
        <w:t>know that the website have it but i in my personal thing i i think that i'm not let me check uh</w:t>
        <w:br/>
        <w:t>Okay.</w:t>
        <w:br/>
        <w:t>It should be done now.</w:t>
        <w:br/>
        <w:t>So let me just share it here.</w:t>
        <w:br/>
        <w:t>This one.</w:t>
        <w:br/>
        <w:br/>
        <w:t>Okay.</w:t>
        <w:br/>
        <w:t>Let me see if you...</w:t>
        <w:br/>
        <w:t>Oh, let me just open a little bit more here.</w:t>
        <w:br/>
        <w:t>Okay.</w:t>
        <w:br/>
        <w:br/>
        <w:t>00:07:05</w:t>
        <w:br/>
        <w:t>So...</w:t>
        <w:br/>
        <w:t>Ah, maybe this one.</w:t>
        <w:br/>
        <w:br/>
        <w:t>00:07:11</w:t>
        <w:br/>
        <w:t>Yes yes you are on the right track okay yes you can see I created it last presentation was created 12 hours ago on the top</w:t>
        <w:br/>
        <w:t>and click on it after I booked your class I see and click play button here on the top yes this one okay</w:t>
        <w:br/>
        <w:t>Yes.</w:t>
        <w:br/>
        <w:t>Okay.</w:t>
        <w:br/>
        <w:t>Okay.</w:t>
        <w:br/>
        <w:br/>
        <w:t>Click again.</w:t>
        <w:br/>
        <w:t>Maybe don't know why it is not working.</w:t>
        <w:br/>
        <w:t>Try again.</w:t>
        <w:br/>
        <w:br/>
        <w:t>00:07:45</w:t>
        <w:br/>
        <w:t>No, play button, because hypothetically it should be okay.</w:t>
        <w:br/>
        <w:t>In that case what we can do, if you click close to play button arrows and try to click it again, no, play button.</w:t>
        <w:br/>
        <w:t>We need to figure out maybe it is different.</w:t>
        <w:br/>
        <w:br/>
        <w:t>Ah, no.</w:t>
        <w:br/>
        <w:t>Okay, and for me it looks a little bit error, your window.</w:t>
        <w:br/>
        <w:t>Don't know why, and...</w:t>
        <w:br/>
        <w:br/>
        <w:t>00:08:19</w:t>
        <w:br/>
        <w:t>But we can work with this, on this, but for some reasons, for me...</w:t>
        <w:br/>
        <w:t>Okay, and yes, it is not working.</w:t>
        <w:br/>
        <w:br/>
        <w:t>00:08:35</w:t>
        <w:br/>
        <w:t>Okay screen right if if you you can download presentation three dots on the right maybe I know why just wait for a minute</w:t>
        <w:br/>
        <w:t>maybe because I don't have it on maybe is because of this let me try it again because I think I found why</w:t>
        <w:br/>
        <w:br/>
        <w:t>00:09:06</w:t>
        <w:br/>
        <w:t>Maybe browser has something special your browser but it's supposed that if I if I have it like in let me just move it</w:t>
        <w:br/>
        <w:br/>
        <w:t>00:09:25</w:t>
        <w:br/>
        <w:t>back here because it looks like is</w:t>
        <w:br/>
        <w:t>Okay, so let me try it again.</w:t>
        <w:br/>
        <w:t>So we have it here on the here on La La Land.</w:t>
        <w:br/>
        <w:t>And if I put it bigger,</w:t>
        <w:br/>
        <w:br/>
        <w:t>00:09:44</w:t>
        <w:br/>
        <w:t>No no no in another another way let's try it three dots three dots on there yeah download in two formats and you can</w:t>
        <w:br/>
        <w:br/>
        <w:t>00:09:59</w:t>
        <w:br/>
        <w:t>download in a format of presentation the second not PDF baby if you have okay and download it and let's wait a little bit</w:t>
        <w:br/>
        <w:t>And after that it will appear as usual presentation and click on the on the top ah maybe yes probably it is already downloaded</w:t>
        <w:br/>
        <w:t>or not on the on the top there is um uh let me check because</w:t>
        <w:br/>
        <w:br/>
        <w:t>00:10:35</w:t>
        <w:br/>
        <w:t>Uh in in your uh downloaded folder uh on the uh if you use windows so i think so is so let me because</w:t>
        <w:br/>
        <w:br/>
        <w:t>00:10:44</w:t>
        <w:br/>
        <w:t>i have to change i have to change the uh let me see if i can do it again because i don't think that it</w:t>
        <w:br/>
        <w:t>will give me the option to ah okay better like this</w:t>
        <w:br/>
        <w:br/>
        <w:t>00:11:06</w:t>
        <w:br/>
        <w:t>Yes but now you have it in your folder on your computer if you open folder where we can see all files and try</w:t>
        <w:br/>
        <w:t>to open there and to share presentation not browser but presentation PowerPoint if you use</w:t>
        <w:br/>
        <w:br/>
        <w:t>00:11:27</w:t>
        <w:br/>
        <w:t>Like in the in the options to share I only have like Google Chrome and do you have two browsers Chrome and something else</w:t>
        <w:br/>
        <w:t>or only Google Chrome and Safari as well but usually I use Google Chrome and the website like works better in Google Chrome so okay strangely</w:t>
        <w:br/>
        <w:br/>
        <w:t>00:12:06</w:t>
        <w:br/>
        <w:t>but I see only an in narrow view it is possible to see but not clear letters for example there</w:t>
        <w:br/>
        <w:t>Maybe you can open Safari maybe it would be working it is quite important because in case if we find a way we can</w:t>
        <w:br/>
        <w:t>work with presentation now and maybe for future we could work with the presentations about movie friends or about other movies and because of it</w:t>
        <w:br/>
        <w:br/>
        <w:t>00:12:44</w:t>
        <w:br/>
        <w:t>it's better to to achieve</w:t>
        <w:br/>
        <w:t>For doing it you need first of all probably to open in in another browser yes so now it's better it's yeah it's a little</w:t>
        <w:br/>
        <w:br/>
        <w:t>00:13:00</w:t>
        <w:br/>
        <w:t>bit better so let me so i</w:t>
        <w:br/>
        <w:t>Okay yes yes yes yes yes okay make it yes even more okay now we can see it maybe no ah now it's better</w:t>
        <w:br/>
        <w:br/>
        <w:t>00:13:18</w:t>
        <w:br/>
        <w:t>try again Yes now you can see and try play button go ahead oh okay okay okay finally thank you for the guidance yeah okay okay</w:t>
        <w:br/>
        <w:br/>
        <w:t>00:13:31</w:t>
        <w:br/>
        <w:t>uh-huh okay uh first yes it is i always express</w:t>
        <w:br/>
        <w:br/>
        <w:t>00:13:38</w:t>
        <w:br/>
        <w:t>Surprising how good it was made it is made by artificial intelligence and the presentation presents how it was interpreted the first slide usually</w:t>
        <w:br/>
        <w:t>general view to the story you can see here Hollywood and some remarkable things about this yes we can use you can use keyboard</w:t>
        <w:br/>
        <w:t>yes to go through presentation</w:t>
        <w:br/>
        <w:t>Yes and here we have interesting facts about this and let's see in the middle it is the scene in the beginning I think</w:t>
        <w:br/>
        <w:br/>
        <w:t>00:14:23</w:t>
        <w:br/>
        <w:t>movie scene when cars stopped in one place</w:t>
        <w:br/>
        <w:t>And after that it turns to a musical scene people stand started to dance and so on do you remember it i do i</w:t>
        <w:br/>
        <w:br/>
        <w:t>00:14:47</w:t>
        <w:br/>
        <w:t>do yes yes so like before the class like before having the class and and everything like uh did you see it before like</w:t>
        <w:br/>
        <w:t>uh or just like uh</w:t>
        <w:br/>
        <w:t>For me, no, I didn't see this presentation.</w:t>
        <w:br/>
        <w:br/>
        <w:t>00:15:04</w:t>
        <w:br/>
        <w:t>I just created it.</w:t>
        <w:br/>
        <w:t>Movie, yes, I watched it.</w:t>
        <w:br/>
        <w:t>It is because I picked it because I saw movie in your...</w:t>
        <w:br/>
        <w:t>You mentioned notebook and this one.</w:t>
        <w:br/>
        <w:t>And yes, I watched this movie.</w:t>
        <w:br/>
        <w:br/>
        <w:t>I like this movie.</w:t>
        <w:br/>
        <w:t>Memorable.</w:t>
        <w:br/>
        <w:t>I didn't add it to my favorite movies list.</w:t>
        <w:br/>
        <w:t>Okay.</w:t>
        <w:br/>
        <w:t>But anyway, I like it.</w:t>
        <w:br/>
        <w:br/>
        <w:t>00:15:32</w:t>
        <w:br/>
        <w:t>That's good, that's good.</w:t>
        <w:br/>
        <w:t>Okay, so yes, I can see Path A, Mia and Path B, Sebastian.</w:t>
        <w:br/>
        <w:t>Okay, nice.</w:t>
        <w:br/>
        <w:t>Do you want me to move to the other one?</w:t>
        <w:br/>
        <w:br/>
        <w:t>00:15:45</w:t>
        <w:br/>
        <w:t>And what is your interpretation maybe that just to sit Sebastiaan plays simple holiday on the left side holiday tunes in restaurant dreaming of opening</w:t>
        <w:br/>
        <w:t>a club dedicated to classic jazz</w:t>
        <w:br/>
        <w:t>And on the right side to our struggle actress a Mia serves coffee on a studio lot facing endless rejections it auditions hoping for her</w:t>
        <w:br/>
        <w:br/>
        <w:t>00:16:18</w:t>
        <w:br/>
        <w:t>big break yes it was in the beginning and the versions divergence</w:t>
        <w:br/>
        <w:t>As they finally achieve professional success their careers pull them in opposite direction ok I don't remember the last episode was that Sebastian became</w:t>
        <w:br/>
        <w:t>famous or don't remember do you remember how it finished</w:t>
        <w:br/>
        <w:br/>
        <w:t>00:16:54</w:t>
        <w:br/>
        <w:t>Well, one of the things is that he wanted to have,</w:t>
        <w:br/>
        <w:t>because he used to play for a jazz band and his dream was like owning the place.</w:t>
        <w:br/>
        <w:t>And I remember that she gave him the idea of calling this jazz bar as Sepp's.</w:t>
        <w:br/>
        <w:br/>
        <w:t>And he, well, he had the dream.</w:t>
        <w:br/>
        <w:t>He wanted to own that place.</w:t>
        <w:br/>
        <w:t>And have it like all the, yeah, the just performance and do what he really wanted, that his goals were related to music.</w:t>
        <w:br/>
        <w:br/>
        <w:t>00:17:34</w:t>
        <w:br/>
        <w:t>So, yeah.</w:t>
        <w:br/>
        <w:br/>
        <w:t>00:17:37</w:t>
        <w:br/>
        <w:t>Who was more successful do you remember she or she oh she okay okay yeah yeah he was like the owner and he stayed</w:t>
        <w:br/>
        <w:br/>
        <w:t>00:17:46</w:t>
        <w:br/>
        <w:t>in the in in the same place let's say same scene okay but she became like an actually like a famous actress and got</w:t>
        <w:br/>
        <w:t>married with a i don't know like a famous director ah yes yes i remember yes now i remember and she went to paris</w:t>
        <w:br/>
        <w:t>for a long time something like that let's move on okay</w:t>
        <w:br/>
        <w:br/>
        <w:t>00:18:10</w:t>
        <w:br/>
        <w:t>Okay, different struggles, Mia, Passion and Sebastian.</w:t>
        <w:br/>
        <w:t>Also Passion preserving, okay.</w:t>
        <w:br/>
        <w:t>Jazz and dance and playing in the movie, his struggle.</w:t>
        <w:br/>
        <w:t>Okay, we can quickly look to these slides because we don't have enough time to go in detail.</w:t>
        <w:br/>
        <w:t>Let's look to the next the magic of Los Angeles here okay here okay it is about places and some scenes I remember it</w:t>
        <w:br/>
        <w:br/>
        <w:t>00:18:48</w:t>
        <w:br/>
        <w:t>was presented on the right side like fantasy they like they were flying</w:t>
        <w:br/>
        <w:t>And it shows it quite naturally.</w:t>
        <w:br/>
        <w:t>It is presented that when people laugh, it is like flying.</w:t>
        <w:br/>
        <w:t>Okay.</w:t>
        <w:br/>
        <w:br/>
        <w:t>00:19:11</w:t>
        <w:br/>
        <w:t>Yeah.</w:t>
        <w:br/>
        <w:t>Nice.</w:t>
        <w:br/>
        <w:br/>
        <w:t>00:19:14</w:t>
        <w:br/>
        <w:t>Do you want me to move on with the next one?</w:t>
        <w:br/>
        <w:t>Yes, yes, yes.</w:t>
        <w:br/>
        <w:t>Let's move on.</w:t>
        <w:br/>
        <w:t>Okay technical okay this movie is bright and yellow yellow dress and i see also greenery and this like blue dark blue also remarkable</w:t>
        <w:br/>
        <w:t>from this movie Yes, probably this slide explains how it was captured and which colors and so on.</w:t>
        <w:br/>
        <w:br/>
        <w:t>00:19:56</w:t>
        <w:br/>
        <w:t>Yeah, and Izlika when they were so in love and oh sorry and happy and like that and like that like basically just they</w:t>
        <w:br/>
        <w:t>were like using bright colors and everything was light</w:t>
        <w:br/>
        <w:t>But then when they were like in their worst emotions, it was like darker, gray, dark blue and like that.</w:t>
        <w:br/>
        <w:t>So, yeah.</w:t>
        <w:br/>
        <w:br/>
        <w:t>Nice.</w:t>
        <w:br/>
        <w:t>Let me move on.</w:t>
        <w:br/>
        <w:t>So let me see how much time do we have?</w:t>
        <w:br/>
        <w:br/>
        <w:t>00:20:29</w:t>
        <w:br/>
        <w:t>Only four minutes, not much.</w:t>
        <w:br/>
        <w:t>Okay.</w:t>
        <w:br/>
        <w:t>The magic behind camera, what is about technical things, how they created this magic atmosphere, I think, basically this one.</w:t>
        <w:br/>
        <w:t>And we can move to the next slide.</w:t>
        <w:br/>
        <w:br/>
        <w:t>Okay.</w:t>
        <w:br/>
        <w:t>Sound of the city, saving jazz.</w:t>
        <w:br/>
        <w:t>By the way, do you like jazz?</w:t>
        <w:br/>
        <w:br/>
        <w:t>00:20:59</w:t>
        <w:br/>
        <w:t>Well, I'm not a huge fan of jazz.</w:t>
        <w:br/>
        <w:t>Well, by the way, my country is Colombia.</w:t>
        <w:br/>
        <w:t>I don't think I mentioned before.</w:t>
        <w:br/>
        <w:t>But basically, our culture is not very into jazz.</w:t>
        <w:br/>
        <w:br/>
        <w:t>So I have my, you know, like sometimes when I want to relax or read something and like that, I</w:t>
        <w:br/>
        <w:t>like to hear some jazz.</w:t>
        <w:br/>
        <w:t>To listen to some jazz but that is like a not like a huge fan how about you and natalie do you like yes</w:t>
        <w:br/>
        <w:br/>
        <w:t>00:21:35</w:t>
        <w:br/>
        <w:t>i like jazz i also not a fan but i like it generally from time to time because it is calm and it is</w:t>
        <w:br/>
        <w:t>relaxing and i like it</w:t>
        <w:br/>
        <w:br/>
        <w:t>00:21:48</w:t>
        <w:br/>
        <w:t>Hmm that's good that's good that's good to hear and here we have like a um classic tradition and the modern evolution so do</w:t>
        <w:br/>
        <w:t>we which one do you prefer to listen to the classical uh i i think classic tradition if you noticed in my list of movies</w:t>
        <w:br/>
        <w:br/>
        <w:t>00:22:07</w:t>
        <w:br/>
        <w:t>also lots of classical movies</w:t>
        <w:br/>
        <w:br/>
        <w:t>00:22:11</w:t>
        <w:br/>
        <w:t>Yeah yes i think i do prefer as well a classic tradition so yes so very nice okay so yeah and sebastian believes that the true</w:t>
        <w:br/>
        <w:t>jazz is acoustic acoustic plastic uh sorry complex and deeply tied to the past and the modern evolution yes okay so let me move</w:t>
        <w:br/>
        <w:t>on to the next one</w:t>
        <w:br/>
        <w:t>Okay Hollywood musical okay okay ah musical from the past and la la land probably okay it is about genre of musical probably about</w:t>
        <w:br/>
        <w:br/>
        <w:t>00:22:57</w:t>
        <w:br/>
        <w:t>genre of musical</w:t>
        <w:br/>
        <w:br/>
        <w:t>00:22:58</w:t>
        <w:br/>
        <w:t>You know, with this movie, and let me tell you why maybe it's my favorite, is one of my favorites, is because like one,</w:t>
        <w:br/>
        <w:t>I've never been a huge fan of musicals, you know, like people singing and dancing the whole movie.</w:t>
        <w:br/>
        <w:t>I've never liked that.</w:t>
        <w:br/>
        <w:br/>
        <w:t>But when I watched La La Land, it was like, for me, it was catchy.</w:t>
        <w:br/>
        <w:t>You know, like the music and like that.</w:t>
        <w:br/>
        <w:t>And then I really like the way they handled musicals.</w:t>
        <w:br/>
        <w:br/>
        <w:t>00:23:32</w:t>
        <w:br/>
        <w:t>Because, well, I do like Grease, for example, is also an exception of the musical theme.</w:t>
        <w:br/>
        <w:t>But like, besides Grease,</w:t>
        <w:br/>
        <w:t>I don't remember like any other good movie that you will say is a musical.</w:t>
        <w:br/>
        <w:t>You know what I mean?</w:t>
        <w:br/>
        <w:br/>
        <w:t>00:23:57</w:t>
        <w:br/>
        <w:t>Yes, but I advise you the second in my list, Across the Universe.</w:t>
        <w:br/>
        <w:t>It is about...</w:t>
        <w:br/>
        <w:t>Yes, you can find lots of clips on YouTube from this movie.</w:t>
        <w:br/>
        <w:br/>
        <w:t>It is also a great creation, masterpiece, I would say.</w:t>
        <w:br/>
        <w:t>It is based on Beatles songs, and yes, it is great.</w:t>
        <w:br/>
        <w:t>I see the time is almost over before we leave this call.</w:t>
        <w:br/>
        <w:br/>
        <w:t>00:24:28</w:t>
        <w:br/>
        <w:t>Look to my blog, this is list, link to my blog.</w:t>
        <w:br/>
        <w:t>And usually after the class I create like information about the class.</w:t>
        <w:br/>
        <w:t>Also using artificial intelligence and if you can see it was about yesterday class midnight in Paris and can you see here there is</w:t>
        <w:br/>
        <w:t>a link view lesson material</w:t>
        <w:br/>
        <w:br/>
        <w:t>00:24:57</w:t>
        <w:br/>
        <w:t>Yes if you click on it you will lead to my site and the same will be about this class because it is recorded</w:t>
        <w:br/>
        <w:br/>
        <w:t>00:25:10</w:t>
        <w:br/>
        <w:t>and using AI this recording will transfer to text and from text to program from program to site</w:t>
        <w:br/>
        <w:t>And you will see a dialogue which is would be included in in the description and also link to presentation okay i will check</w:t>
        <w:br/>
        <w:br/>
        <w:t>00:25:32</w:t>
        <w:br/>
        <w:t>it after class thank you for that so natalie time is up uh thank you for all the information about lalaland i will check</w:t>
        <w:br/>
        <w:t>it out later take care bye thank you bye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