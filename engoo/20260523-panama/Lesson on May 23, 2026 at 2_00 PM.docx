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00:00:03</w:t>
        <w:br/>
        <w:t>Hello, how are you? Good evening. Good day for me, good evening for you. I'm fine, thank you. How are you? Yes, well for me it's good afternoon because here is 1 p.m.</w:t>
        <w:br/>
        <w:br/>
        <w:t>00:00:19</w:t>
        <w:br/>
        <w:t>I live in Spain, I live in Spain. Okay, I understand.</w:t>
        <w:br/>
        <w:br/>
        <w:t>00:00:23</w:t>
        <w:br/>
        <w:t>Yes, nice to meet you. So what is your name? How should I call you?</w:t>
        <w:br/>
        <w:br/>
        <w:t>00:00:28</w:t>
        <w:br/>
        <w:t>My name is Anatoly. I am from Russia, from Moscow.</w:t>
        <w:br/>
        <w:br/>
        <w:t>00:00:32</w:t>
        <w:br/>
        <w:t>My occupation, I work as an accountant.</w:t>
        <w:br/>
        <w:br/>
        <w:t>00:00:36</w:t>
        <w:br/>
        <w:t>My hobbies, traveling, reading books, watching movies. And last time I dedicated lots of time exploring AI, artificial intelligence. tools and here in request for this class I also sent you link to presentations which I created just before the class today and I didn't watch it just it was created about Panama about your country original country okay great so yes you send me the link in the request</w:t>
        <w:br/>
        <w:br/>
        <w:t>00:01:18</w:t>
        <w:br/>
        <w:t>But let me see if I can open it. Just a minute.</w:t>
        <w:br/>
        <w:br/>
        <w:t>00:01:30</w:t>
        <w:br/>
        <w:t>I'm going to copy it here.</w:t>
        <w:br/>
        <w:br/>
        <w:t>00:01:39</w:t>
        <w:br/>
        <w:t>This AI from Google, Notebook LM, the name of this AI, which I used for creating presentation. But it is in Spanish.</w:t>
        <w:br/>
        <w:br/>
        <w:t>00:01:54</w:t>
        <w:br/>
        <w:t>It is just interface because you are logged in from Spain.</w:t>
        <w:br/>
        <w:br/>
        <w:t>00:02:01</w:t>
        <w:br/>
        <w:t>It's better if you share your screen and there is three tabs. It is in studio tab. Yes, the Eastman archive is the last one and we can work with this.</w:t>
        <w:br/>
        <w:br/>
        <w:t>00:02:27</w:t>
        <w:br/>
        <w:t>And after you click to it, you need to click play button inside this on the top. And as I said, it's better to share your screen because in that case... Yes, play button on the top on the right.</w:t>
        <w:br/>
        <w:br/>
        <w:t>00:02:49</w:t>
        <w:br/>
        <w:t>Bottom on the top? Yes, this presentation. I don't know, can you see?</w:t>
        <w:br/>
        <w:br/>
        <w:t>00:02:59</w:t>
        <w:br/>
        <w:t>Yes, but when I share the screen, I cannot activate it. Okay, actually it should be working and...</w:t>
        <w:br/>
        <w:br/>
        <w:t>00:03:16</w:t>
        <w:br/>
        <w:t>I don't know, maybe you see not this page but screen sharing because usually it works. The first time I see that it is not working.</w:t>
        <w:br/>
        <w:br/>
        <w:t>00:03:30</w:t>
        <w:br/>
        <w:t>How we can do? Maybe you can stop presentation sharing screen and after that click play button</w:t>
        <w:br/>
        <w:br/>
        <w:t>00:03:53</w:t>
        <w:br/>
        <w:t>Okay, now I'm looking at it. OK.</w:t>
        <w:br/>
        <w:br/>
        <w:t>00:03:59</w:t>
        <w:br/>
        <w:t>Moving from slide to slide. Yes, yes. They're using arrows on the keyboard.</w:t>
        <w:br/>
        <w:br/>
        <w:t>00:04:10</w:t>
        <w:br/>
        <w:t>But again, please try to share your screen, because in other cases we could see different slides, different pictures. Yes, but if I share the screen, I'm not going to be able to move.</w:t>
        <w:br/>
        <w:br/>
        <w:t>00:04:29</w:t>
        <w:br/>
        <w:t>Let's try. It's going to be fixed.</w:t>
        <w:br/>
        <w:br/>
        <w:t>00:04:33</w:t>
        <w:br/>
        <w:t>Let's try. Maybe it will be working.</w:t>
        <w:br/>
        <w:br/>
        <w:t>00:04:38</w:t>
        <w:br/>
        <w:t>Because for moving, in that case, we need just keyboard, your keyboard. Okay.</w:t>
        <w:br/>
        <w:br/>
        <w:t>00:04:58</w:t>
        <w:br/>
        <w:t>Okay, and please try to click play button again.</w:t>
        <w:br/>
        <w:br/>
        <w:t>00:05:05</w:t>
        <w:br/>
        <w:t>Maybe it works? Yes.</w:t>
        <w:br/>
        <w:br/>
        <w:t>00:05:07</w:t>
        <w:br/>
        <w:t>No? No, it doesn't work.</w:t>
        <w:br/>
        <w:br/>
        <w:t>00:05:10</w:t>
        <w:br/>
        <w:t>Okay, and keyboard, if you choose on keyboard, arrow down or arrow up, does it work or not? No? No. okay yes yes I know that when we share screens in this in this platform it's going to be a fixed a fixed image you cannot move it</w:t>
        <w:br/>
        <w:br/>
        <w:t>00:05:35</w:t>
        <w:br/>
        <w:t>because before that it worked and maybe it is necessary to share desktop not just browser maybe because it should be working before that it worked in case if it will be not possible we can use presentation separately but it would be less</w:t>
        <w:br/>
        <w:br/>
        <w:t>00:06:05</w:t>
        <w:br/>
        <w:t>maybe convenient, but possible too. Please try to share another option to share. If you shared before, for example, only browser, please try to share desktop.</w:t>
        <w:br/>
        <w:br/>
        <w:t>00:06:25</w:t>
        <w:br/>
        <w:t>Yes, but I don't have that. I don't know. Okay. You have only one shared option.</w:t>
        <w:br/>
        <w:br/>
        <w:t>00:06:33</w:t>
        <w:br/>
        <w:t>Yes, I have only one share option. I can share this screen or I can share the next screen, but not all the presentation.</w:t>
        <w:br/>
        <w:br/>
        <w:t>00:06:46</w:t>
        <w:br/>
        <w:t>Okay. And now, yes, I can see it works. It should be working now.</w:t>
        <w:br/>
        <w:br/>
        <w:t>00:06:53</w:t>
        <w:br/>
        <w:t>Let's try. Click on play button again.</w:t>
        <w:br/>
        <w:br/>
        <w:t>00:06:59</w:t>
        <w:br/>
        <w:t>ah yes yes yes okay uh maybe because uh you used a point in uh something on the screen before those don't know doesn't matter okay it is presentation which was created about Panama and I didn't see it the same as you and we can go through it in a usual way as usually you have classes for example when you have classes based on news</w:t>
        <w:br/>
        <w:br/>
        <w:t>00:07:40</w:t>
        <w:br/>
        <w:t>which articles about news and so on what usually you do probably you lead the class ask questions comment and so on yes and it could be good if we follow your usual methods of teaching so well you want me to read so that you can read after me or what would you like to do</w:t>
        <w:br/>
        <w:br/>
        <w:t>00:08:11</w:t>
        <w:br/>
        <w:t>It's better to discuss this presentation because it is based on your country For example, on this slide what we can see Emblem, collection of things, maybe they are famous for the country First of all map and in the middle This is a craft this thing here in the middle is a craft made by the by an indigenous group that is called the kunayalas ah okay so they make they make this by hand they create all they create all this it's like a tapestry and they sell them and you can frame them so they are called this this specific art is called molas</w:t>
        <w:br/>
        <w:br/>
        <w:t>00:09:07</w:t>
        <w:br/>
        <w:t>molas. This specific craft is called molas. And it's created by an indigenous group called the Kunayalas.</w:t>
        <w:br/>
        <w:br/>
        <w:t>00:09:35</w:t>
        <w:br/>
        <w:t>On the right side, we can see some plants and probably they all exist in your country, in Panama. Yes, well, you can see.</w:t>
        <w:br/>
        <w:br/>
        <w:t>00:09:50</w:t>
        <w:br/>
        <w:t>But yes, the letters are too small so that I can see. But well, of course, you have a pineapple here and this is cacao, cacao.</w:t>
        <w:br/>
        <w:br/>
        <w:t>00:10:02</w:t>
        <w:br/>
        <w:t>the basic ingredient of making chocolate.</w:t>
        <w:br/>
        <w:br/>
        <w:t>00:10:07</w:t>
        <w:br/>
        <w:t>And in Panama, there are also coffee plantations. Panama produces a lot of coffee and also produces, exports a lot of bananas, but we don't have a banana tree here. okay yes okay let's move on for moving to the next slide but to use yes keyboard yes framing the ecosystem the sustainable tourism plan okay okay what is presented here environment environmental conservation and probably it is about saving nature keeping nature ecotourism yes in panama there are many um</w:t>
        <w:br/>
        <w:br/>
        <w:t>00:11:03</w:t>
        <w:br/>
        <w:t>uh how do you call that these are rainforests rainforests and these rainforests are characterized by a lot of humidity and this humidity creates an environment that is suitable for certain animals like for example these frogs so you can find a lot of you can find a lot of frogs in these areas where you have rainforests and you can also you can also go to the rainforest to do adventure adventure tourism you can do for example canopying you can do rafting there are like creeks where you can do rafting and you can do a lot of a lot of adventure sports</w:t>
        <w:br/>
        <w:br/>
        <w:t>00:11:51</w:t>
        <w:br/>
        <w:t>mm-hmm okay okay and the next part culture cultural heritage traditional crafts intangible practices safeguarding his okay yes well Panama Panama was part of Spain</w:t>
        <w:br/>
        <w:br/>
        <w:t>00:12:13</w:t>
        <w:br/>
        <w:t>and until 1833, if I recall correctly, and was also part of Colombia. So we have inherited a lot of customs and traditions from these two countries.</w:t>
        <w:br/>
        <w:br/>
        <w:t>00:12:26</w:t>
        <w:br/>
        <w:t>And beside that, Panama is considered a blend of races. Why? Because when the Panama Canal construction began, first came the French people. French people tried to be in charge of this project. They were managing the project, but they failed because there was an illness spread all over the area that was called yellow fever.</w:t>
        <w:br/>
        <w:br/>
        <w:t>00:12:54</w:t>
        <w:br/>
        <w:t>It was spread or transmitted by a mosquito.</w:t>
        <w:br/>
        <w:br/>
        <w:t>00:12:58</w:t>
        <w:br/>
        <w:t>So the French people had to go back to their country because many people got sick and died. So they refused continuing this project. So after that came the Americans.</w:t>
        <w:br/>
        <w:br/>
        <w:t>00:13:11</w:t>
        <w:br/>
        <w:t>The Americans started working in the construction of the Panama Canal from in the 1900s until I think they started in 1906 or 1903, something like that. And they finished in 1916.</w:t>
        <w:br/>
        <w:br/>
        <w:t>00:13:27</w:t>
        <w:br/>
        <w:t>So the Panama Canal construction is considered a prodigy, a prodigy of modern construction.</w:t>
        <w:br/>
        <w:br/>
        <w:t>00:13:36</w:t>
        <w:br/>
        <w:t>And it's something that is very helpful to our country because we are like we have a very a like a very good location when it comes to geopolitically geopolitically speaking we have a great location and many ships can pass by the panama canal when they want to go from one continent to the other yes before the panama canal they had to go all over around so that they could reach their destination but after this canal was a</w:t>
        <w:br/>
        <w:br/>
        <w:t>00:14:09</w:t>
        <w:br/>
        <w:t>And after the construction ended and started working, then the routes or the routes were shorter.</w:t>
        <w:br/>
        <w:br/>
        <w:t>00:14:18</w:t>
        <w:br/>
        <w:t>And of course, sheeps that pass by the Panama Canal, they have to pay. They have to pay fees. The fees are not cheap. So this became the main income for Panama.</w:t>
        <w:br/>
        <w:br/>
        <w:t>00:14:33</w:t>
        <w:br/>
        <w:t>Yes, I know these basic facts. Interesting. During the construction, a lot of foreigners came to work. For example, people from the Caribbean islands, people from Jamaica, Trinidad and Tobago. and other Caribbean islands, they came to Panama to work in the construction. And all these people settled, they settled in Panama and they created families mixed, mixed families with Panamanians. So there are many black people, there are many black people in Panama.</w:t>
        <w:br/>
        <w:br/>
        <w:t>00:15:06</w:t>
        <w:br/>
        <w:t>And they usually speak English because their families used to speak English. So they also continue speaking English. And there were also a lot of Chinese who came. And the Chinese people built the first railroad in Panama.</w:t>
        <w:br/>
        <w:br/>
        <w:t>00:15:23</w:t>
        <w:br/>
        <w:t>So we have a big community of Chinese people. So we have a cultural heritage that is very, very wide because we have customs and traditions that affect our cuisine, for example. So we eat a lot of Jamaican food.</w:t>
        <w:br/>
        <w:br/>
        <w:t>00:15:42</w:t>
        <w:br/>
        <w:t>we eat a lot of coconut our food is based on coconut so we for example cook rice with coconut milk instead of cooking the rice with water or chicken broth or or beef broth we cook it with a coconut milk this is a very delicious i love it this is a very delicious rice and it's it's a it's the side dish for many many dishes like for example chicken pork fish seafood is served with coconut rice and we also eat with a lot of spicy food we like spicy food because Jamaican people love spicy food so there are many dishes in Panama that are considered now Panamanian but the origin is from Jamaica and so the cuisine is what is called the</w:t>
        <w:br/>
        <w:br/>
        <w:t>00:16:40</w:t>
        <w:br/>
        <w:t>uh i forgot caribbean uh african caribbean african caribbean food so that has that effect that affected no influenced very much our cuisine and we also were were influenced by spanish cuisine so we eat a lot of rice so rice is our staple food and we like to you know to make paellas and we like to eat a rabbit I don't I know that well I don't know if in Russia you eat rabbit yes yes we also it personally I don't like it but many people like it and we have an industry of it yes I really like rabbit in many ways in different ways</w:t>
        <w:br/>
        <w:br/>
        <w:t>00:17:31</w:t>
        <w:br/>
        <w:t>and well so that that's that was all cultural cultural heritage in panama we have eight indigenous groups these indigenous groups they live in in specific areas of panama and they try to preserve their traditions so when they come to the city they usually um dressed up with their costumes their traditional customs And one of these groups is the Kunayalas that are the ones that make the molas that was in the first picture. And they usually, when they come to the city, they are dressed with their traditional costumes. But, you know, along the way they have integrated to the education. And so now there are many Kunayalas that have become doctors and lawyers and</w:t>
        <w:br/>
        <w:br/>
        <w:t>00:18:22</w:t>
        <w:br/>
        <w:t>They have studied a lot and they are like remarkable or outstanding professionals in their fields. And they are really acknowledged by the population because they come from indigenous groups. that were not modern and were not like they didn't have um like much facilities or many facilities um or if for them it was difficult to come to the city to study but anyway they faced all these fears and they studied and now they are part of the community and part of the society and they develop they have developed in the society as well as any other people and um</w:t>
        <w:br/>
        <w:br/>
        <w:t>00:19:08</w:t>
        <w:br/>
        <w:t>For example, in the case of Chinese people, Chinese people also influence our customs and our cuisine. You can eat a lot of good Chinese food in Panama.</w:t>
        <w:br/>
        <w:br/>
        <w:t>00:19:20</w:t>
        <w:br/>
        <w:t>And there are many, many, many Chinese restaurants. And we even have what they call Chinatown. And in this Chinatown, you can find restaurants, you can find shops that are owned by Chinese people.</w:t>
        <w:br/>
        <w:br/>
        <w:t>00:19:33</w:t>
        <w:br/>
        <w:t>Chinese people mostly own laundries, laundromats.</w:t>
        <w:br/>
        <w:br/>
        <w:t>00:19:38</w:t>
        <w:br/>
        <w:t>and they also own spare parts you know spare part shops for cars and so they are they have embedded in in many sectors so they are part of our community now as well these chinese people who came for the construction of the railroad the first railroad in my case for example my grand grandfather from my mother's side he was chinese and he married a Panamanian and then he had my grandmother and my grandmother was half and half, half Chinese, half Panamanian. And then came the rest of my ancestors</w:t>
        <w:br/>
        <w:br/>
        <w:t>00:20:21</w:t>
        <w:br/>
        <w:t>and we have uh we have chinese roots in in our you know so that's the way panamanians are so that's the heritage that we have received and community engagement so you see that these indigenous people they they have been preserving their traditions and their livelihoods but as i said before they have integrated with the communities where they live and now they have studies they are doctors they are lawyers they are engineers so they have they have evolved very well in the in the society where they live but they try to continue preserving their traditions and in that sense there is an island in panama that is called san blas island that is it's an island that is in the caribbean sea it's a very beautiful place it's like a paradise you can</w:t>
        <w:br/>
        <w:br/>
        <w:t>00:21:18</w:t>
        <w:br/>
        <w:t>You can Google it afterwards, San Blas. I'm going to write the name for you. San Blas Island.</w:t>
        <w:br/>
        <w:br/>
        <w:t>00:21:28</w:t>
        <w:br/>
        <w:t>This San Blas Island is ruled by the indigenous people, Kunayalas. So they manage all the movement inside this island because this is an archipelago. So there are many little islands.</w:t>
        <w:br/>
        <w:br/>
        <w:t>00:21:44</w:t>
        <w:br/>
        <w:t>And they control all the visitors and everything that is done in these islands because they want to preserve them as original as possible. And they have achieved their goal because these places are really natural and they are really, really beautiful. So the indigenous people have worked hard to keep their traditions.</w:t>
        <w:br/>
        <w:br/>
        <w:t>00:22:07</w:t>
        <w:br/>
        <w:t>Destination management, improving sustainable transportation and visitor infrastructure. Well, Panama is a very touristic place. Tourism is one of the sectors that is very well developed in Panama, so you can do a lot of</w:t>
        <w:br/>
        <w:br/>
        <w:t>00:22:24</w:t>
        <w:br/>
        <w:t>Tourism in Panama and the tourism is very well organized. So there are many trails to walk. There are many places to visit natural places and you can find many, many beautiful beaches, but you can also find beautiful mountains where the temperatures are low.</w:t>
        <w:br/>
        <w:br/>
        <w:t>00:22:44</w:t>
        <w:br/>
        <w:t>because Panama is very hot all year long because we are very near the equator. So Panama's temperatures, they range between 30 and 35 or even more.</w:t>
        <w:br/>
        <w:br/>
        <w:t>00:22:56</w:t>
        <w:br/>
        <w:t>But in this part of Panama that is called Cerro Punta or Boquete, you can find a very nice weather and many beautiful flowers because they are in the mountains so you can and you can find a volcano volcano that is a very famous in panama that is the baru volcano volcano and so the the atmosphere in this place is very different there are many rivers and and waterfalls and they have built</w:t>
        <w:br/>
        <w:br/>
        <w:t>00:23:30</w:t>
        <w:br/>
        <w:t>The tourism industry has built a lot of resorts. So many people from the United States, for example, come to San Blas Island to stay in these resorts. And they are really happy in these places because these are very natural and beautiful places. And in Boquete is where coffee is grown. And I think also banana.</w:t>
        <w:br/>
        <w:br/>
        <w:t>00:23:55</w:t>
        <w:br/>
        <w:t>And we also grow shrimp, grow and export shrimp. So Panama has like an agricultural, in the agricultural field, Panama has a good development.</w:t>
        <w:br/>
        <w:br/>
        <w:t>00:24:12</w:t>
        <w:br/>
        <w:t>And then let me go back so that I can access the next one. Uh-huh. sanctuaries of isolation isolation a diagnostic comparison yes but we have only a few seconds actually yes we can go through all this presentation and this slide about parts of ecosystem in panama probably yes you find a lot of birds a lot of animals that are indigenous to Panama. You can only find them in Panama.</w:t>
        <w:br/>
        <w:br/>
        <w:t>00:24:52</w:t>
        <w:br/>
        <w:t>And for example, in Darien, Darien National Park, Darien is an area of land that is very dangerous because it's a swamp.</w:t>
        <w:br/>
        <w:br/>
        <w:t>00:25:02</w:t>
        <w:br/>
        <w:t>So you cannot, you cannot, Panama is connected to Colombia, but you cannot go to Colombia through the through the end because it's a swamp so it swallows people so people never can get to colombia when they pass through this swamp and so this place is closed so if you want to go from panama to colombia you need to take an airplane or you need to take a sheep then you have to take a boat that is going to take you to colombia but you cannot you cannot use the darien the darien like the Darien Passage, because it's a swamp.</w:t>
        <w:br/>
        <w:br/>
        <w:t>00:25:42</w:t>
        <w:br/>
        <w:t>100 years of solitude by Gabriel Garcia Marquez it is about this place probably yes okay okay well thank you thank you for sharing this with me i i find this presentation very interesting thank you very much i thank you very much for this class also i never thought that a russian person would be interested in my little country</w:t>
        <w:br/>
        <w:br/>
        <w:t>00:26:10</w:t>
        <w:br/>
        <w:t>Thank you. 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