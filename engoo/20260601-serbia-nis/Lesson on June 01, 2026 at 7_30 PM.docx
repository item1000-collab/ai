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00:00:01</w:t>
        <w:br/>
        <w:t>Hello.</w:t>
        <w:br/>
        <w:t>Hello, my name is Ivania.</w:t>
        <w:br/>
        <w:t>I will be your tutor today.</w:t>
        <w:br/>
        <w:t>How do you want me to call you?</w:t>
        <w:br/>
        <w:t>My name is Anatoli.</w:t>
        <w:br/>
        <w:br/>
        <w:t>Nice to meet you, Anatoli.</w:t>
        <w:br/>
        <w:t>Before we start, can you hear me?</w:t>
        <w:br/>
        <w:t>Can you see me clearly?</w:t>
        <w:br/>
        <w:t>Yes, I can.</w:t>
        <w:br/>
        <w:t>Okay, great.</w:t>
        <w:br/>
        <w:br/>
        <w:t>And I saw in your request you would like to have introductions.</w:t>
        <w:br/>
        <w:t>Okay, yes.</w:t>
        <w:br/>
        <w:t>Okay, so I'll start then.</w:t>
        <w:br/>
        <w:br/>
        <w:t>I'm from Serbia.</w:t>
        <w:br/>
        <w:t>I used to be an English teacher in a high school for 15 years.</w:t>
        <w:br/>
        <w:t>I quit maybe 8 years ago because my family owns a small private business.</w:t>
        <w:br/>
        <w:br/>
        <w:t>00:00:38</w:t>
        <w:br/>
        <w:t>We produce wine.</w:t>
        <w:br/>
        <w:t>We own a small winery and this is why I teach from home.</w:t>
        <w:br/>
        <w:t>In my free time, I like to swim, do yoga, watch TV series.</w:t>
        <w:br/>
        <w:t>Nothing so special about me.</w:t>
        <w:br/>
        <w:t>How about you?</w:t>
        <w:br/>
        <w:br/>
        <w:t>Would you like to share anything about yourself?</w:t>
        <w:br/>
        <w:t>Okay.</w:t>
        <w:br/>
        <w:t>I'm from Russia.</w:t>
        <w:br/>
        <w:br/>
        <w:t>I live in Moscow.</w:t>
        <w:br/>
        <w:t>My occupation is accounting.</w:t>
        <w:br/>
        <w:t>I work as an accountant in a company which has branches abroad also in Bangladesh and Egypt.</w:t>
        <w:br/>
        <w:br/>
        <w:t>00:01:10</w:t>
        <w:br/>
        <w:t>And about my hobbies.</w:t>
        <w:br/>
        <w:t>I like traveling, reading books, watching movies.</w:t>
        <w:br/>
        <w:t>Artificial intelligence is last passion of mine and here in request for this class I sent you link to presentation about your city as I</w:t>
        <w:br/>
        <w:t>understood because you studied in this university I created after I booked your class I created this presentation using AI and we can go</w:t>
        <w:br/>
        <w:br/>
        <w:t>00:01:45</w:t>
        <w:br/>
        <w:t>through it Yeah, sure.</w:t>
        <w:br/>
        <w:t>So I see I opened this.</w:t>
        <w:br/>
        <w:t>So there is like the text starts with the provided sources.</w:t>
        <w:br/>
        <w:t>No, not exactly.</w:t>
        <w:br/>
        <w:br/>
        <w:t>If you share your screen, I would guide you where this presentation is located and we would work with this together using your screen.</w:t>
        <w:br/>
        <w:t>But I don't know how to share my screen.</w:t>
        <w:br/>
        <w:t>Okay, try to search it because it would be the most convenient way.</w:t>
        <w:br/>
        <w:br/>
        <w:t>00:02:23</w:t>
        <w:br/>
        <w:t>Usually it is a microphone or camera or something else somewhere there.</w:t>
        <w:br/>
        <w:t>Microphone camera but the the screen opens in a separate it's a separate screen it's not actually I'm not sure because it is option</w:t>
        <w:br/>
        <w:t>works only for teachers but it works it is definitely because I already had classes with this feature</w:t>
        <w:br/>
        <w:br/>
        <w:t>00:02:58</w:t>
        <w:br/>
        <w:t>Somewhere it will be near camera maybe near microphone or usually there but I don't I don't see honestly maybe notification play sound no</w:t>
        <w:br/>
        <w:t>No?</w:t>
        <w:br/>
        <w:t>No, I don't see it.</w:t>
        <w:br/>
        <w:br/>
        <w:t>Okay.</w:t>
        <w:br/>
        <w:t>I think there is description of it, but let me find.</w:t>
        <w:br/>
        <w:t>And go share screen.</w:t>
        <w:br/>
        <w:br/>
        <w:t>00:03:35</w:t>
        <w:br/>
        <w:t>Share screen for teachers.</w:t>
        <w:br/>
        <w:t>Teachers.</w:t>
        <w:br/>
        <w:t>Okay.</w:t>
        <w:br/>
        <w:t>I think I saw it somewhere, but...</w:t>
        <w:br/>
        <w:t>Maybe two.</w:t>
        <w:br/>
        <w:br/>
        <w:t>Maybe two.</w:t>
        <w:br/>
        <w:t>Okay.</w:t>
        <w:br/>
        <w:t>I saw there is an article on Ngo about how to share a screen.</w:t>
        <w:br/>
        <w:br/>
        <w:t>00:04:08</w:t>
        <w:br/>
        <w:t>Okay, Ngo share screen.</w:t>
        <w:br/>
        <w:t>For yes okay it's each and not okay to turn go case there's one screen Shane okay no serious okay and say okay I</w:t>
        <w:br/>
        <w:t>saw it but Know how to find it well he never did this before so that's why I don't know never shared screen okay let's a little</w:t>
        <w:br/>
        <w:br/>
        <w:t>00:04:53</w:t>
        <w:br/>
        <w:t>bit searching in case if we can't find we can work separately I can copy paste the text for example</w:t>
        <w:br/>
        <w:t>No it is not a text it is a presentation presentation is located can you see three tabs on the right side studio yes</w:t>
        <w:br/>
        <w:t>okay and click on studio and probably you can see presentation discovering Nice I see Nice Serbia that's what it says</w:t>
        <w:br/>
        <w:br/>
        <w:t>00:05:29</w:t>
        <w:br/>
        <w:t>Okay, the name of it discovering is, did you click on studio tab?</w:t>
        <w:br/>
        <w:t>Yes.</w:t>
        <w:br/>
        <w:t>And what you can see on your screen?</w:t>
        <w:br/>
        <w:t>I can see near Serbia 10 sources the provided sources offer and what do I see below it is beneath the screen it looks</w:t>
        <w:br/>
        <w:t>okay the questions how did the Roman Emperor or no no no click on studio okay let me maybe this</w:t>
        <w:br/>
        <w:br/>
        <w:t>00:06:10</w:t>
        <w:br/>
        <w:t>Discovering this yes this one okay i opened it yes okay and click play button on the top okay found it okay okay and probably</w:t>
        <w:br/>
        <w:t>it will be open for your whole screen discovering this the hidden gem of serbia yes where is niche it is okay</w:t>
        <w:br/>
        <w:t>Visual journey through history, food, and culture.</w:t>
        <w:br/>
        <w:br/>
        <w:t>00:06:45</w:t>
        <w:br/>
        <w:t>If you click play button, it will be for whole screen.</w:t>
        <w:br/>
        <w:t>Yes, it is whole screen.</w:t>
        <w:br/>
        <w:t>Okay.</w:t>
        <w:br/>
        <w:t>And using keyboard, we can move through slides.</w:t>
        <w:br/>
        <w:t>If you click down arrow, you will see the second slide.</w:t>
        <w:br/>
        <w:br/>
        <w:t>Okay.</w:t>
        <w:br/>
        <w:t>I see.</w:t>
        <w:br/>
        <w:t>Okay, and you can see map, like a map, okay.</w:t>
        <w:br/>
        <w:br/>
        <w:t>00:07:17</w:t>
        <w:br/>
        <w:t>How we can work with this could be interesting because it is about the city.</w:t>
        <w:br/>
        <w:t>Do you live in Nice?</w:t>
        <w:br/>
        <w:t>Yes.</w:t>
        <w:br/>
        <w:t>Okay, okay.</w:t>
        <w:br/>
        <w:br/>
        <w:t>In that case, you can guide through this presentation to maybe give description or comments about any slide, is it correct or not.</w:t>
        <w:br/>
        <w:t>For me, it is a new presentation also.</w:t>
        <w:br/>
        <w:t>I didn't see it, it was created, I used only prompt, and it was created using AI, as I said, Artificial Intelligence, from Google,</w:t>
        <w:br/>
        <w:br/>
        <w:t>00:07:55</w:t>
        <w:br/>
        <w:t>not Book.LM.</w:t>
        <w:br/>
        <w:t>Okay.</w:t>
        <w:br/>
        <w:t>Okay and this slide is it correct location is shown correctly yes yes and information about on the right side is it correct</w:t>
        <w:br/>
        <w:t>The information on the right side the third largest city yes life historic bridge connecting east and west famous for its warm yes correct</w:t>
        <w:br/>
        <w:br/>
        <w:t>00:08:29</w:t>
        <w:br/>
        <w:t>okay okay we can move to the next slide mm-hmm and it is a information like introduction to the next slide probably echoes of the past</w:t>
        <w:br/>
        <w:t>city of the imperial birthplace yes the constant in the great</w:t>
        <w:br/>
        <w:t>Ah yes ok Constantine the Great ok what we have here is known the pastor noses nice nice nice it's a Latin name for niche</w:t>
        <w:br/>
        <w:br/>
        <w:t>00:09:00</w:t>
        <w:br/>
        <w:t>yes is one of the oldest cities in Europe it is famous at the birthplace of Constantine the Great the Roman Emperor who founded</w:t>
        <w:br/>
        <w:t>Constantinople and legalized Christianity</w:t>
        <w:br/>
        <w:t>Yes, that's correct.</w:t>
        <w:br/>
        <w:t>So he's everything in issues about Constantine and his wife, Yelena.</w:t>
        <w:br/>
        <w:br/>
        <w:t>Yes.</w:t>
        <w:br/>
        <w:t>Okay.</w:t>
        <w:br/>
        <w:t>And we see here something like monument or...</w:t>
        <w:br/>
        <w:br/>
        <w:t>00:09:32</w:t>
        <w:br/>
        <w:t>Yes.</w:t>
        <w:br/>
        <w:t>Yeah, it's a sculpture recently built maybe in the past 10 years.</w:t>
        <w:br/>
        <w:t>I forgot what it's about, honestly.</w:t>
        <w:br/>
        <w:t>It's on the next to the river.</w:t>
        <w:br/>
        <w:br/>
        <w:t>Yes.</w:t>
        <w:br/>
        <w:t>It looks like a coin with an image of an emperor.</w:t>
        <w:br/>
        <w:t>I don't know, is it exactly what I said, maybe something else, but it looks like a coin in the middle.</w:t>
        <w:br/>
        <w:br/>
        <w:t>00:10:07</w:t>
        <w:br/>
        <w:t>Yeah, I forgot what it was about.</w:t>
        <w:br/>
        <w:t>The monument, granted.</w:t>
        <w:br/>
        <w:t>Portrait of Constantine.</w:t>
        <w:br/>
        <w:t>It's an early Christian symbol made from the last from the Greek letters.</w:t>
        <w:br/>
        <w:t>Yes, so that there's this symbol on top.</w:t>
        <w:br/>
        <w:br/>
        <w:t>But the the quote, it's the coin is actually his portrait.</w:t>
        <w:br/>
        <w:t>Yes.</w:t>
        <w:br/>
        <w:t>Maybe it was a coin.</w:t>
        <w:br/>
        <w:t>The the coin were that was used here.</w:t>
        <w:br/>
        <w:br/>
        <w:t>00:10:40</w:t>
        <w:br/>
        <w:t>And this is a symbol above the coin is a symbol of Christianity.</w:t>
        <w:br/>
        <w:t>Okay okay we can move to the next slide and here we have two pictures fortress yes I built by the Ottoman Empire in 18th</w:t>
        <w:br/>
        <w:t>century yeah today it's a part people go to take a walk or go for coffee there are some historical places inside but mostly</w:t>
        <w:br/>
        <w:br/>
        <w:t>00:11:15</w:t>
        <w:br/>
        <w:t>it's a part And on the right side we can see something scary.</w:t>
        <w:br/>
        <w:t>Oh yes, the Skull Tower.</w:t>
        <w:br/>
        <w:t>Okay.</w:t>
        <w:br/>
        <w:t>Skulls of Serbian revolutionaries.</w:t>
        <w:br/>
        <w:t>It stands as a powerful symbol of bravery and resilience.</w:t>
        <w:br/>
        <w:br/>
        <w:t>Do you know the story behind it?</w:t>
        <w:br/>
        <w:t>Yes.</w:t>
        <w:br/>
        <w:t>During the Ottoman Empire when the Turks ruled this area, there were some rebellions.</w:t>
        <w:br/>
        <w:br/>
        <w:t>00:11:54</w:t>
        <w:br/>
        <w:t>And one of them was during one of the rebellions when they lost the battle as a sign of warning, the Turkish people,</w:t>
        <w:br/>
        <w:t>the Ottomans decided to build this skull tower made of the heads of the rebels.</w:t>
        <w:br/>
        <w:t>And it was in the, where, where you would enter the city from the east as a sign of warning for anybody who,</w:t>
        <w:br/>
        <w:br/>
        <w:t>who tries to rebel again.</w:t>
        <w:br/>
        <w:t>Okay, yes.</w:t>
        <w:br/>
        <w:t>Right now there are not many left.</w:t>
        <w:br/>
        <w:br/>
        <w:t>00:12:27</w:t>
        <w:br/>
        <w:t>It used to be many, but now we went there on a field trip, of course, many times.</w:t>
        <w:br/>
        <w:t>But there are still.</w:t>
        <w:br/>
        <w:t>It's not uncommon.</w:t>
        <w:br/>
        <w:t>In Europe you have many such places.</w:t>
        <w:br/>
        <w:t>Okay.</w:t>
        <w:br/>
        <w:br/>
        <w:t>Okay, let's move to the next slide.</w:t>
        <w:br/>
        <w:t>Taste of South Serbian gastronomy.</w:t>
        <w:br/>
        <w:t>Yes, next slide.</w:t>
        <w:br/>
        <w:t>Welcome to the kafana.</w:t>
        <w:br/>
        <w:t>And eating at a kafana, traditional tavern.</w:t>
        <w:br/>
        <w:br/>
        <w:t>00:12:59</w:t>
        <w:br/>
        <w:t>Ah, it is a tavern, name of a tavern.</w:t>
        <w:br/>
        <w:t>Yes, but no word in English describes kafana correctly.</w:t>
        <w:br/>
        <w:t>So I cannot use it because it's a place where you go to eat.</w:t>
        <w:br/>
        <w:br/>
        <w:t>But you also go there is live music, also, and people dance and sing, and they drink.</w:t>
        <w:br/>
        <w:t>So it's a place not just for eating, but for having fun celebrating.</w:t>
        <w:br/>
        <w:t>By the way we have in Moscow also Serbian restaurants and one Serbian restaurant in the center we visited relatively often we celebrated their</w:t>
        <w:br/>
        <w:br/>
        <w:t>00:13:43</w:t>
        <w:br/>
        <w:t>birthdays and not once I don't remember maybe three times</w:t>
        <w:br/>
        <w:t>And it looks similar to it maybe a little bit similar because it is decorated a little bit similar and maybe food is similar</w:t>
        <w:br/>
        <w:t>too food probably yes but the atmosphere it depends if there is live music yes yes okay so the the what about the food</w:t>
        <w:br/>
        <w:br/>
        <w:t>00:14:17</w:t>
        <w:br/>
        <w:t>gourmet glossary Okay uh gourmet glossary okay and where it is written or where below the the kafana there is gourmet glossary next slide</w:t>
        <w:br/>
        <w:t>Ah, next slide.</w:t>
        <w:br/>
        <w:t>Gornar Glossary.</w:t>
        <w:br/>
        <w:t>And what is it?</w:t>
        <w:br/>
        <w:t>Gornar Glossary.</w:t>
        <w:br/>
        <w:br/>
        <w:t>Ah, it is names.</w:t>
        <w:br/>
        <w:t>Yeah, list of some typical Serbian foods.</w:t>
        <w:br/>
        <w:t>I see Urnebes salad.</w:t>
        <w:br/>
        <w:br/>
        <w:t>00:14:50</w:t>
        <w:br/>
        <w:t>Urnebes salad, what does it say here?</w:t>
        <w:br/>
        <w:t>Chopped cheese mixed with oil and spicy peppers.</w:t>
        <w:br/>
        <w:t>Well, yeah, peppers, but also garlic and eggs.</w:t>
        <w:br/>
        <w:t>It doesn't say here, but egg yolks are put inside as well.</w:t>
        <w:br/>
        <w:br/>
        <w:t>It's a kind of a side dish in restaurants and at home.</w:t>
        <w:br/>
        <w:t>We make it every holiday.</w:t>
        <w:br/>
        <w:t>We make this kind of salad, but more like a side dish.</w:t>
        <w:br/>
        <w:br/>
        <w:t>00:15:20</w:t>
        <w:br/>
        <w:t>It is not a salad because there's no vegetables in it.</w:t>
        <w:br/>
        <w:t>Actually, it's cheese mostly.</w:t>
        <w:br/>
        <w:t>So, what else?</w:t>
        <w:br/>
        <w:t>Burek?</w:t>
        <w:br/>
        <w:br/>
        <w:t>Well, have you tried actually this salad, one of this?</w:t>
        <w:br/>
        <w:t>No, we ordered the salads too, but it was, I don't remember, just vegetable, I think.</w:t>
        <w:br/>
        <w:t>And also, on the left side, beneath, we have grill rolls, and once, yes, I ordered this one.</w:t>
        <w:br/>
        <w:br/>
        <w:t>00:15:58</w:t>
        <w:br/>
        <w:t>That's the most common in Serbian kafana.</w:t>
        <w:br/>
        <w:t>It's Serbian barbecue, very common.</w:t>
        <w:br/>
        <w:t>And on the right, pleskavica also.</w:t>
        <w:br/>
        <w:br/>
        <w:t>The meat is similar, actually the same, just the shape is different.</w:t>
        <w:br/>
        <w:t>And burek, in Nisik burek is very famous.</w:t>
        <w:br/>
        <w:t>Okay it is it looks similar to Italian how it is called pizza or but probably it is not like pizza it is different</w:t>
        <w:br/>
        <w:br/>
        <w:t>00:16:40</w:t>
        <w:br/>
        <w:t>more like how you can say it pipes no</w:t>
        <w:br/>
        <w:t>Well, it...</w:t>
        <w:br/>
        <w:t>It's like pastry but filled...</w:t>
        <w:br/>
        <w:t>In...</w:t>
        <w:br/>
        <w:br/>
        <w:t>In niche the most common filling is cheese, but Bosnian people like it with meat more, but it can be many different things,</w:t>
        <w:br/>
        <w:t>spinach and cheese, potato, meat, but for me cheese is the most common.</w:t>
        <w:br/>
        <w:t>Okay, let's move on.</w:t>
        <w:br/>
        <w:br/>
        <w:t>00:17:12</w:t>
        <w:br/>
        <w:t>The pulse of the city, jazz and culture, okay.</w:t>
        <w:br/>
        <w:t>Okay, and what we have here, this wheel, global stage, every August.</w:t>
        <w:br/>
        <w:t>It is a fortress which we saw on the previous slide.</w:t>
        <w:br/>
        <w:t>Yes.</w:t>
        <w:br/>
        <w:t>In the global music hub, blending American jazz with traditional Balkan sounds.</w:t>
        <w:br/>
        <w:br/>
        <w:t>Okay.</w:t>
        <w:br/>
        <w:t>Yeah, it's a jazz festival, very big one, actually.</w:t>
        <w:br/>
        <w:t>But I think from this year, it will no longer be held in niche for political reasons.</w:t>
        <w:br/>
        <w:br/>
        <w:t>00:17:46</w:t>
        <w:br/>
        <w:t>But regardless, it's a it used to be a very big event.</w:t>
        <w:br/>
        <w:t>All the greatest jazz musicians would come.</w:t>
        <w:br/>
        <w:t>And it last couple of days very, very good event it was.</w:t>
        <w:br/>
        <w:t>Okay, let's move on.</w:t>
        <w:br/>
        <w:br/>
        <w:t>Okay, so there is like a summary.</w:t>
        <w:br/>
        <w:t>Nis is a historic bridge between East and West, shaped by Romans and Ottomans.</w:t>
        <w:br/>
        <w:t>Yeah, because this was, it doesn't say here, but there are many Roman sites in Nis.</w:t>
        <w:br/>
        <w:br/>
        <w:t>00:18:21</w:t>
        <w:br/>
        <w:t>Roman ruins.</w:t>
        <w:br/>
        <w:t>Roman ruins.</w:t>
        <w:br/>
        <w:t>Most famous one is Mediana, where Constantine was born.</w:t>
        <w:br/>
        <w:t>There is an ancient Roman ruin Mediana which was which was Constantine's palace that is the most famous tourist spot in Nis actually okay</w:t>
        <w:br/>
        <w:t>and yes it is summarizing of previous information and after that review okay you want to do the questions okay Nis is the capital</w:t>
        <w:br/>
        <w:br/>
        <w:t>00:19:01</w:t>
        <w:br/>
        <w:t>city of Serbia no it is false</w:t>
        <w:br/>
        <w:t>But it used to be at some point in history.</w:t>
        <w:br/>
        <w:t>During World War II at some point it was, but very briefly.</w:t>
        <w:br/>
        <w:t>Okay, okay.</w:t>
        <w:br/>
        <w:br/>
        <w:t>Constantine the Great, the famous Roman emperor, was born in Nice.</w:t>
        <w:br/>
        <w:t>It is true.</w:t>
        <w:br/>
        <w:t>Yes okay this will festival only features classical music falls so what is kafana and what do people do there kafana is a like</w:t>
        <w:br/>
        <w:br/>
        <w:t>00:19:40</w:t>
        <w:br/>
        <w:t>restaurant It is maybe in the middle more than rest...</w:t>
        <w:br/>
        <w:t>More restaurant but partly like family cafe or as I understood according to what we saw.</w:t>
        <w:br/>
        <w:t>Well not cafe but restaurant and a place to have fun because not just eating it's about dancing and singing as well.</w:t>
        <w:br/>
        <w:t>Mm-hmm.</w:t>
        <w:br/>
        <w:t>Yes.</w:t>
        <w:br/>
        <w:br/>
        <w:t>00:20:11</w:t>
        <w:br/>
        <w:t>Name one famous historical monument in Nis and describe it briefly.</w:t>
        <w:br/>
        <w:t>It is what dedicated to Constantine the Great.</w:t>
        <w:br/>
        <w:t>And we saw it in the middle.</w:t>
        <w:br/>
        <w:t>It looks like his portrait on the medal or more likely on the coin.</w:t>
        <w:br/>
        <w:t>And the sign, you said it is a sign of maybe empire on the...</w:t>
        <w:br/>
        <w:br/>
        <w:t>00:20:43</w:t>
        <w:br/>
        <w:t>Christianity, yes.</w:t>
        <w:br/>
        <w:t>Ah, Christianity, Christianity on the top.</w:t>
        <w:br/>
        <w:t>Yes.</w:t>
        <w:br/>
        <w:t>So in niche, there is a church named after him.</w:t>
        <w:br/>
        <w:t>It's called the Church of St.</w:t>
        <w:br/>
        <w:br/>
        <w:t>Constantine and his wife, Milica, it was her name.</w:t>
        <w:br/>
        <w:t>Yes.</w:t>
        <w:br/>
        <w:t>So there is a church.</w:t>
        <w:br/>
        <w:br/>
        <w:t>Named after him in Nish as well.</w:t>
        <w:br/>
        <w:t>Okay, so what did you know about Nish before reading this?</w:t>
        <w:br/>
        <w:t>Nothing.</w:t>
        <w:br/>
        <w:br/>
        <w:t>00:21:14</w:t>
        <w:br/>
        <w:t>Yes, I didn't know about it.</w:t>
        <w:br/>
        <w:t>I know Belgrade, Novi Sad, Nis I don't remember.</w:t>
        <w:br/>
        <w:t>Maybe I didn't know about it.</w:t>
        <w:br/>
        <w:br/>
        <w:t>As I understood it is the third largest city</w:t>
        <w:br/>
        <w:t>There's the third largest yes it used to be number two but after the war in the 90s many refugees moved to novi sad</w:t>
        <w:br/>
        <w:t>so novi sad is now the biggest city actually yeah and there is another thing in niche of historical place it's a concentration camp</w:t>
        <w:br/>
        <w:br/>
        <w:t>00:21:51</w:t>
        <w:br/>
        <w:t>from world war ii concentration camp red cross yes red cross</w:t>
        <w:br/>
        <w:t>Called Red Cross.</w:t>
        <w:br/>
        <w:t>It used to be a Nazi concentration camp.</w:t>
        <w:br/>
        <w:br/>
        <w:t>I'm surprised it wasn't mentioned here in this presentation.</w:t>
        <w:br/>
        <w:t>How it works?</w:t>
        <w:br/>
        <w:t>I asked to create presentation about NIST system first of all made search like in Google sources of information</w:t>
        <w:br/>
        <w:br/>
        <w:t>00:22:35</w:t>
        <w:br/>
        <w:t>And I needed usually 10 sources and I need to prove that I agree with these sources after that I ask system to create</w:t>
        <w:br/>
        <w:t>presentation and I give system prompt create presentation in this case for English class</w:t>
        <w:br/>
        <w:t>And after that, after maybe 15 minutes, presentation was ready.</w:t>
        <w:br/>
        <w:t>It is how it works.</w:t>
        <w:br/>
        <w:t>Maybe if I would create the next presentation, usually nothing similar, they constantly different presentations.</w:t>
        <w:br/>
        <w:br/>
        <w:t>00:23:16</w:t>
        <w:br/>
        <w:t>Even with one source and maybe in the next presentation they would...</w:t>
        <w:br/>
        <w:t>I mentioned this, what you said, Red Cross.</w:t>
        <w:br/>
        <w:t>Yeah, because this monument that was shown here about emperor, nobody knows about it.</w:t>
        <w:br/>
        <w:t>The more famous one is Mediana, his birthplace, where his villa was.</w:t>
        <w:br/>
        <w:br/>
        <w:t>So that would be a more famous place.</w:t>
        <w:br/>
        <w:t>Because this monument is not famous.</w:t>
        <w:br/>
        <w:t>The Constantine monument, actually.</w:t>
        <w:br/>
        <w:br/>
        <w:t>00:23:48</w:t>
        <w:br/>
        <w:t>But the Skull Tower is famous.</w:t>
        <w:br/>
        <w:t>The most famous.</w:t>
        <w:br/>
        <w:t>That's true.</w:t>
        <w:br/>
        <w:t>And the fortress and jazz will festival.</w:t>
        <w:br/>
        <w:t>So that's correct.</w:t>
        <w:br/>
        <w:br/>
        <w:t>All of it.</w:t>
        <w:br/>
        <w:t>Ok ok ok let me share with you a link to my blog because after the class today I will publish some kind of review</w:t>
        <w:br/>
        <w:t>of the class if you want you can look to it and in this review there will be there will be a link to full</w:t>
        <w:br/>
        <w:br/>
        <w:t>00:24:24</w:t>
        <w:br/>
        <w:t>information And if you click on it, it leads to my site.</w:t>
        <w:br/>
        <w:t>And there on this site, you can see detailed information about the class and also link to presentation.</w:t>
        <w:br/>
        <w:t>Okay.</w:t>
        <w:br/>
        <w:t>Do you have any questions for me before we finish?</w:t>
        <w:br/>
        <w:t>No.</w:t>
        <w:br/>
        <w:br/>
        <w:t>Thank you very much for this class.</w:t>
        <w:br/>
        <w:t>Have a nice day.</w:t>
        <w:br/>
        <w:t>See you.</w:t>
        <w:br/>
        <w:t>Bye-bye.</w:t>
        <w:br/>
        <w:t>Bye-bye.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