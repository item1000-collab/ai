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00:00:06</w:t>
        <w:br/>
        <w:t>Hello. Hello, can you hear me? Hello?</w:t>
        <w:br/>
        <w:br/>
        <w:t>00:00:18</w:t>
        <w:br/>
        <w:t>Can you hear me? Yes, now I can hear you. How are you, Mr. Anatoly?</w:t>
        <w:br/>
        <w:br/>
        <w:t>00:00:24</w:t>
        <w:br/>
        <w:t>I'm good, thank you. How are you?</w:t>
        <w:br/>
        <w:br/>
        <w:t>00:00:27</w:t>
        <w:br/>
        <w:t>All good on my side too. Thank you for asking. So how was your weekend or how is your weekend going on?</w:t>
        <w:br/>
        <w:br/>
        <w:t>00:00:35</w:t>
        <w:br/>
        <w:t>Weekend is going on well, we had yesterday and today, up to now, good weather, and it is sunny, and I had yesterday, and I had today in the morning, trip on the bicycle, in the city where I live, I live in Moscow, yes, everything is good.</w:t>
        <w:br/>
        <w:br/>
        <w:t>00:01:03</w:t>
        <w:br/>
        <w:t>Oh, that's lovely. So how many hours did you spend cycling?</w:t>
        <w:br/>
        <w:br/>
        <w:t>00:01:09</w:t>
        <w:br/>
        <w:t>Usually, maybe approximately almost two hours or maybe approximately, yes, something like this.</w:t>
        <w:br/>
        <w:br/>
        <w:t>00:01:20</w:t>
        <w:br/>
        <w:t>Okay. Do you do that every weekend?</w:t>
        <w:br/>
        <w:br/>
        <w:t>00:01:23</w:t>
        <w:br/>
        <w:t>Yes, in case if the weather is good, yes, I do it. And here now spring in Moscow and it is a time when flowers everywhere, very fresh greenery and it is a beautiful time.</w:t>
        <w:br/>
        <w:br/>
        <w:t>00:01:42</w:t>
        <w:br/>
        <w:t>And Mr. Anatoly, in Moscow, do you have four seasons or is it different?</w:t>
        <w:br/>
        <w:br/>
        <w:t>00:01:47</w:t>
        <w:br/>
        <w:t>four seasons yes that's correct so after spring is the summer right or do you have the rainy season in between no we have a kind of rainy seasons mostly in October November but it is not exactly as in Asia it is just number of rains increase in increasing but not dramatically And during spring also not so much less than on November for example.</w:t>
        <w:br/>
        <w:br/>
        <w:t>00:02:28</w:t>
        <w:br/>
        <w:t>Okay, thank you for answering my questions. Now since this is the first lesson together, can we also start off with an introduction please?</w:t>
        <w:br/>
        <w:br/>
        <w:t>00:02:36</w:t>
        <w:br/>
        <w:t>Yes, as I said, my name is Anatoliy, I'm from Russia, from Moscow. I work as an accountant.</w:t>
        <w:br/>
        <w:br/>
        <w:t>00:02:44</w:t>
        <w:br/>
        <w:t>My free time, I like traveling, reading books, watching movies. And last time I dedicated lots of time to exploring artificial intelligence tools. And for request for this class, I also sent you a link to presentation which was created just before class.</w:t>
        <w:br/>
        <w:br/>
        <w:t>00:03:06</w:t>
        <w:br/>
        <w:t>when I booked your class I created this presentations okay the link that you've sent actually I couldn't get an access to that link you see but I think you can do that later right so let's first finish with the introduction then then we move on with the link okay okay okay</w:t>
        <w:br/>
        <w:br/>
        <w:t>00:03:26</w:t>
        <w:br/>
        <w:t>So thank you for letting me know about yourself. So just introducing quickly introducing myself. I am Vijaya and I am from Nepal, just a small town in Nepal named Urlabari. This town of mine, it lies in the southeastern part of Nepal, very close to India.</w:t>
        <w:br/>
        <w:br/>
        <w:t>00:03:44</w:t>
        <w:br/>
        <w:t>apart from that my hobbies are just cooking and traveling around but more than cooking I simply love and enjoy eating a lot and while traveling I like to visit areas that are close to nature rather than big city areas so that's it about myself and thank you for listening Mr. Anatoly good nice to meet you the same here okay so I see that you sent a link some yeah let's try to use this link okay okay does it work or not it should be working basically but who knows usually it works okay is it is the topic Nepal</w:t>
        <w:br/>
        <w:br/>
        <w:t>00:04:29</w:t>
        <w:br/>
        <w:t>Yes, Topic Nepal, and there are two presentations. Two presentations?</w:t>
        <w:br/>
        <w:br/>
        <w:t>00:04:48</w:t>
        <w:br/>
        <w:t>If you share your screen, share your screen and I will guide you.</w:t>
        <w:br/>
        <w:br/>
        <w:t>00:04:54</w:t>
        <w:br/>
        <w:t>Just a second. Okay, here you are.</w:t>
        <w:br/>
        <w:br/>
        <w:t>00:05:00</w:t>
        <w:br/>
        <w:t>Can you see that? Yes. On the right side, Nepal beyond the peak.</w:t>
        <w:br/>
        <w:br/>
        <w:t>00:05:07</w:t>
        <w:br/>
        <w:t>Yes, the first one. Yes, click on this and let's see.</w:t>
        <w:br/>
        <w:br/>
        <w:t>00:05:12</w:t>
        <w:br/>
        <w:t>After that, click on play button. Play button.</w:t>
        <w:br/>
        <w:br/>
        <w:t>00:05:17</w:t>
        <w:br/>
        <w:t>Close to, yes, this one. Okay, now we have.</w:t>
        <w:br/>
        <w:br/>
        <w:t>00:05:22</w:t>
        <w:br/>
        <w:t>We can go through this presentation using keyboard on your computer.</w:t>
        <w:br/>
        <w:br/>
        <w:t>00:05:28</w:t>
        <w:br/>
        <w:t>Try to use it. a row down and a row up again okay if you go up yes it is how it works as I said presentation was created just a few hours before the class and I didn't watch it I just saw that I was satisfied how it was made because it was a colorful I didn't pay attention to information in this presentation because I didn't work with this and it could be good if we follow this presentation and we can talk about your country about sightings what were presented here and maybe some additional information okay okay so uh how would you like to do it just go through each slide and discuss about what's written there yes yes let's let's try in the in the first slide it is a like title uh yes so what you can see maybe uh what is recognizable about your country about nepal uh recognizable is uh mountains</w:t>
        <w:br/>
        <w:br/>
        <w:t>00:06:45</w:t>
        <w:br/>
        <w:t>And religions related to Buddhism.</w:t>
        <w:br/>
        <w:br/>
        <w:t>00:06:51</w:t>
        <w:br/>
        <w:t>Even Hinduism. Hinduism, okay, also. Hinduism and Buddhism, major religions in Nepal. Okay, two major religions. That's Hinduism, Buddhism. Apart from these two religions, we also have others like Muslims, Christianity, and other minority groups.</w:t>
        <w:br/>
        <w:br/>
        <w:t>00:07:14</w:t>
        <w:br/>
        <w:t>And here we can see in the corner somebody holds this one. What is it?</w:t>
        <w:br/>
        <w:br/>
        <w:t>00:07:22</w:t>
        <w:br/>
        <w:t>Which one?</w:t>
        <w:br/>
        <w:br/>
        <w:t>00:07:24</w:t>
        <w:br/>
        <w:t>Yes, this like a can, it looks like a can. Probably it is used for religion ceremony.</w:t>
        <w:br/>
        <w:br/>
        <w:t>00:07:35</w:t>
        <w:br/>
        <w:t>That is used by Buddhist people. And I just forgot what that is called. Just give me a second, okay? I will find it out. I just knew it. It's called rolling prayer...</w:t>
        <w:br/>
        <w:br/>
        <w:t>00:07:54</w:t>
        <w:br/>
        <w:t>just a minute okay yes uh what i notice uh there are some letters yeah what is it called buddhist prayer wheel ah okay okay or it's also known as money wheel</w:t>
        <w:br/>
        <w:br/>
        <w:t>00:08:10</w:t>
        <w:br/>
        <w:t>Okay, okay. I will just write it down for you in the chat box, okay?</w:t>
        <w:br/>
        <w:br/>
        <w:t>00:08:15</w:t>
        <w:br/>
        <w:t>Okay. I see letters here.</w:t>
        <w:br/>
        <w:br/>
        <w:t>00:08:19</w:t>
        <w:br/>
        <w:t>Actually I studied a little bit Bengali language because my country where I work has a branch. Bengali? Bengali, yes.</w:t>
        <w:br/>
        <w:br/>
        <w:t>00:08:29</w:t>
        <w:br/>
        <w:t>Has a branch in Bangladesh and it looks similar a little bit to what I studied. I mean letters. But I don't think it's Bengali language. No, it is not Bengali, because Bengali and Hindi, they are close in terms of letters.</w:t>
        <w:br/>
        <w:br/>
        <w:t>00:08:48</w:t>
        <w:br/>
        <w:t>But the language that is on the rolling prayer, I think it is Tibetan language.</w:t>
        <w:br/>
        <w:br/>
        <w:t>00:08:57</w:t>
        <w:br/>
        <w:t>Ah, okay. Okay.</w:t>
        <w:br/>
        <w:br/>
        <w:t>00:09:00</w:t>
        <w:br/>
        <w:t>So can we move? And yeah, again, here, it's also mentioned ecological architecture of Nepal, right? So when we talk about the architecture as well, yes. As you know, in the olden times, it was all ruled by the ranas, the kings and the queens. And when we talk about architecture, it is especially like you can see here, the tiger has taken its head out from a window sort of thing. right so in nepal wooden architectures are very popular intricate uh you know carvings on the wood it's very popular okay okay interesting so moving on and they're talking about spiritual cultural like i said we are diverse in culture and spirituality as well because when we talk about nepal it's similar to that of india you see hindu religion we basically follow uh in the hindu religion we basically um worship the nature as well as we have proper idols of the god and the god of this okay</w:t>
        <w:br/>
        <w:br/>
        <w:t>00:10:15</w:t>
        <w:br/>
        <w:t>Can we move on to the next slide? Yes.</w:t>
        <w:br/>
        <w:br/>
        <w:t>00:10:19</w:t>
        <w:br/>
        <w:t>Okay, beyond the glamour of the peaks, yeah, okay. Basically, Nepal, the most famous thing here are the peaks, like you mentioned earlier, right? But apart from the mountains, it's also the people that, the people of Nepal, the local people of Nepal, that the visitors are satisfied or happy with, you see? Because they say that the people here are very genuine, and we... Maybe that's also because Nepal is one of the tourism related country.</w:t>
        <w:br/>
        <w:br/>
        <w:t>00:10:54</w:t>
        <w:br/>
        <w:t>Although Nepal is not a fully developed country, it is still a developing country, yet people here are very welcoming and helpful. yes for me Nepal is associated with the word soul because I know that many people foreigners come to Nepal in the attempts to find like a good balance for their life and spirit and so on so yeah that is the reason why the topic is beyond the glamour of the peaks it's not only about the peaks but there's much more to it than the mountains here in a park okay okay okay let's move on</w:t>
        <w:br/>
        <w:br/>
        <w:t>00:11:44</w:t>
        <w:br/>
        <w:t>Yeah, like I mentioned earlier, Nepal, it consists majority is Hinduism. Then the second largest population is Buddhism. Okay. Hinduism and Buddhism. We also have other religions such as Islam.</w:t>
        <w:br/>
        <w:br/>
        <w:t>00:12:06</w:t>
        <w:br/>
        <w:t>Christianity and other minority groups like you can see here. We have in total 125 ethnic groups speaking 123 languages.</w:t>
        <w:br/>
        <w:br/>
        <w:t>00:12:17</w:t>
        <w:br/>
        <w:t>You see, but sharing the same physical and spiritual spaces in seamless harmony. So although we have many religions, but like for example, in India, you can see, you can hear sometimes a lot of clash between the Hindus and the Muslims, right? But in Nepal, we don't have any such scenarios. We live in peace. Although we have more than two religions living together, yet we are living in peace.</w:t>
        <w:br/>
        <w:br/>
        <w:t>00:12:50</w:t>
        <w:br/>
        <w:t>yes what I would like to notice that this slide how system created it for Hinduism for example some recognizable things signs even the cow bull on the left side for Buddhism it is also recognizable some religious stuff And in the middle probably it shows like a union of all religions.</w:t>
        <w:br/>
        <w:br/>
        <w:t>00:13:23</w:t>
        <w:br/>
        <w:t>Yeah, because when we talk about different holy places for each religion, it's not only like people belonging to that religion visit those holy places. Everyone, like no matter which religion you belong to, anyone can visit the holy places, you see. so the uh the temple that you can see or the picture that you can see right in between uh it belongs to buddhism actually okay everyone goes there</w:t>
        <w:br/>
        <w:br/>
        <w:t>00:13:56</w:t>
        <w:br/>
        <w:t>And another thing is, since a majority of us are Hindus in Nepal, like you said, the bull, the cow, right? Hence, in Nepal, you hardly see any beef meat. Not very often.</w:t>
        <w:br/>
        <w:br/>
        <w:t>00:14:11</w:t>
        <w:br/>
        <w:t>Yes, I understand. Next one.</w:t>
        <w:br/>
        <w:br/>
        <w:t>00:14:14</w:t>
        <w:br/>
        <w:t>Ah, we are moving to food. Ah, food.</w:t>
        <w:br/>
        <w:br/>
        <w:t>00:14:18</w:t>
        <w:br/>
        <w:t>Okay. Lifelong spiritual topology. Yes, what we have here. Lifelong spiritual topology.</w:t>
        <w:br/>
        <w:br/>
        <w:t>00:14:26</w:t>
        <w:br/>
        <w:t>Rice performed, food, rice, yes. And next, Bihar, Bihar.</w:t>
        <w:br/>
        <w:br/>
        <w:t>00:14:35</w:t>
        <w:br/>
        <w:t>It's like this. All these, this is not, we are not talking about the food here.</w:t>
        <w:br/>
        <w:br/>
        <w:t>00:14:44</w:t>
        <w:br/>
        <w:t>what we are talking about here is the different traditional practices that we have in nepal okay like the first one as you can see day 11 moran yeah moran simply means when a baby is born for the first time that it is like his naming ceremony baby name okay then after that comes rice feeding the second picture you can see the rice there so rice feeding ceremony this is the first time that the babies in nepal start eating solid food apart from the mother's milk</w:t>
        <w:br/>
        <w:br/>
        <w:t>00:15:24</w:t>
        <w:br/>
        <w:t>okay then the third one you can see yeah this is when the girls in the hindu religion they reach a certain age then this tradition is followed it's like a proper marriage but it's with a fruit not with a man okay this is one of the tradition and then again</w:t>
        <w:br/>
        <w:br/>
        <w:t>00:15:49</w:t>
        <w:br/>
        <w:t>If Bel Vivaha is for the ladies, then the same ritual we have for boys as well. Okay? And this is known as Bratavanda.</w:t>
        <w:br/>
        <w:br/>
        <w:t>00:16:00</w:t>
        <w:br/>
        <w:t>So when we reach a certain age, like teenage, adult, when we are in the boundary of adulthood and, you know, younger generation, then we do this kind of ceremonies. And when we talk about the male Bratavanda, they have to shave their head off.</w:t>
        <w:br/>
        <w:br/>
        <w:t>00:16:18</w:t>
        <w:br/>
        <w:t>okay moving on to the next one any questions now no no it is clear what we have here Anatomy of Nivari Pagoda it is construction Pagoda yes explanation how it is constructed parts of it okay</w:t>
        <w:br/>
        <w:br/>
        <w:t>00:16:39</w:t>
        <w:br/>
        <w:t>Okay. So it's like different materials are used. And like I said, the architecture, like the carvings of the wood are very intricate if you look at it closely. Okay. And if ever you come to Nepal, you will find a lot of these kind of architectures, no matter to which historical sites you visit in Nepal.</w:t>
        <w:br/>
        <w:br/>
        <w:t>00:17:02</w:t>
        <w:br/>
        <w:t>Although, yes, a few of them had been destroyed during the 2015 earthquake, but yet it has been restored again.</w:t>
        <w:br/>
        <w:br/>
        <w:t>00:17:10</w:t>
        <w:br/>
        <w:t>Okay.</w:t>
        <w:br/>
        <w:br/>
        <w:t>00:17:11</w:t>
        <w:br/>
        <w:t>Moving on to the next. Any questions? Yes. No, it is clear. Yes.</w:t>
        <w:br/>
        <w:br/>
        <w:t>00:17:17</w:t>
        <w:br/>
        <w:t>Okay, so the cycle of destruction and rebirth. Okay, this, we are all talking about the earthquake that occurred in the year 2015. Yeah. Because during that time, that was the largest earthquake that we've ever had in Nepal. and because of that earthquake a lot of historical buildings and historical sites were destroyed. But all this is talking about is how after the destruction everything was reconstructed again. Yes, renaissance we can see in the end renaissance, resurrection. uh-huh okay yes now we are talking about the food here yes so as you can see three different types of foods the main ones okay uh okay i will just show you one picture of the food</w:t>
        <w:br/>
        <w:br/>
        <w:t>00:18:17</w:t>
        <w:br/>
        <w:t>That's not mentioned here. So this is the staple food of Nepal. And you will find this in every corner of Nepal you go to. I will be pasting it in your chat box in just a second.</w:t>
        <w:br/>
        <w:br/>
        <w:t>00:18:34</w:t>
        <w:br/>
        <w:t>So can you see that dish in your chat box, Mr. Anatoly? Yes, I see. Yes, that is the staple food that we eat every day. Okay. But the one that you have in the slide, the high mountains here in the mountains, it's very cold. So people like having the noodles and hot soup. Okay.</w:t>
        <w:br/>
        <w:br/>
        <w:t>00:18:54</w:t>
        <w:br/>
        <w:t>And the middle picture that you can see, it is a dish named momo. It's very popular in all the regions, whether you talk about the northern part, central part or the southern part of Nepal.</w:t>
        <w:br/>
        <w:br/>
        <w:t>00:19:07</w:t>
        <w:br/>
        <w:t>And the last picture that you can see, this is a very popular, I would like to say soup or rather a curry made out of lentil seeds. So this we have it in every meal.</w:t>
        <w:br/>
        <w:br/>
        <w:t>00:19:20</w:t>
        <w:br/>
        <w:t>in the middle it looks like dumplings if I pronounce it yes we have Russian dumplings we call it pelmeni and they are with meat and it looks similar inside the middle dish is inspired okay as you know nepal is a country that lies between india and china you see so even the cuisines that we have it's inspired from that of china and india like dumpling it like the middle one momo it is very popular in china like dumplings they are known as dumplings you see So yeah, we are inspired. And the one on your right hand side, the yellow dish, the last one, that is inspired by the Indian cuisine, dal. We use a lot of Indian spices as well.</w:t>
        <w:br/>
        <w:br/>
        <w:t>00:20:13</w:t>
        <w:br/>
        <w:t>Yes, yes, I understand. Okay. Okay, let's move on.</w:t>
        <w:br/>
        <w:br/>
        <w:t>00:20:16</w:t>
        <w:br/>
        <w:t>And now this is talking about... Rhythm of lunar calendar, okay.</w:t>
        <w:br/>
        <w:br/>
        <w:t>00:20:21</w:t>
        <w:br/>
        <w:t>Different type of festivals in a year. Ah, okay, yes, festivals, yes.</w:t>
        <w:br/>
        <w:br/>
        <w:t>00:20:28</w:t>
        <w:br/>
        <w:t>So we have various festivals. The major festivals celebrated in the month of September or October or November. It depends on the calendar. So the major festival, it is the Hindu festival and sometimes we get very long holidays during that period.</w:t>
        <w:br/>
        <w:br/>
        <w:t>00:20:47</w:t>
        <w:br/>
        <w:t>all the three pictures you can see here it's all the hindu festivals okay but apart from that we also have other festivals like the buddhists muslims but not very long holiday okay next one the untamed frontier western nepal yeah so when we talk when we talk about uh nepal as a whole we have few destinations that are for tourists touristic sites but we also have certain destinations that are actually unpatched by humans okay and this slide is talking about that And talking about the untouched sites, it's like, yes, few humans go there, but it is usually preserved as a conservation area or for pilgrimage sites and things like that.</w:t>
        <w:br/>
        <w:br/>
        <w:t>00:21:41</w:t>
        <w:br/>
        <w:t>okay before because we have only three minutes what I would suggest maybe we could discuss a possible themes for next sessions for example do you like watching movies I have a</w:t>
        <w:br/>
        <w:br/>
        <w:t>00:22:01</w:t>
        <w:br/>
        <w:t>probably yes I have a list of my favorite movies could you look to this in the chat and could you say which movie from this list maybe you watched because it is possible to pick one of these movies for next session in the same way creating presentation about it and so on</w:t>
        <w:br/>
        <w:br/>
        <w:t>00:22:28</w:t>
        <w:br/>
        <w:t>Okay, Mr. Anatoly, what we can do is you pick one topic and I will get prepared on that. You pick any of your favorite movies.</w:t>
        <w:br/>
        <w:br/>
        <w:t>00:22:37</w:t>
        <w:br/>
        <w:t>Yes, for example, did you watch movie Friends?</w:t>
        <w:br/>
        <w:br/>
        <w:t>00:22:40</w:t>
        <w:br/>
        <w:t>Okay, Friends. Is it serial or not? okay series it's like this movies I do watch it series I don't watch it because once I start watching I don't stop watching you see everything series okay and I look to this page which movie did you watch from this page or no one or maybe some of them what what kind of topics do you like do you like comedy do you like romance what do you like watching uh different uh can you see my list on the page yes the terminal it is with uh tom hanks across the universe yes</w:t>
        <w:br/>
        <w:br/>
        <w:t>00:23:32</w:t>
        <w:br/>
        <w:t>okay let's let's talk about the first one then the terminal i've watched that you watched okay and other other movies did you watch other movies from this list the crown yes the king's speech okay</w:t>
        <w:br/>
        <w:br/>
        <w:t>00:23:50</w:t>
        <w:br/>
        <w:t>Roman Holiday, I don't know. I'm not very sure whether I've watched it or not. Love Actually, yes. It's a wonderful... The Dead Poets Society, yes.</w:t>
        <w:br/>
        <w:br/>
        <w:t>00:24:00</w:t>
        <w:br/>
        <w:t>Breakfast at Tiffany's, I have watched it, but I don't remember. American Graffiti, no. The Notebook, yes.</w:t>
        <w:br/>
        <w:br/>
        <w:t>00:24:10</w:t>
        <w:br/>
        <w:t>Then you have the Grand Budapest Hotel, no.</w:t>
        <w:br/>
        <w:br/>
        <w:t>00:24:14</w:t>
        <w:br/>
        <w:t>The Breakfast Club, yes. Friends, yes, I have watched it. Long time back, though. apart from that okay Emily yes I've watched it oh the list is very long okay up in the air I haven't watched it but I know it's a very interesting movie a little bit cruel but yes very memorable movie okay this session was very interesting i see the time is up and presentation i found this presentation is very beautiful but especially good how you described your country yes it was so bright and i am glad to say thank you very much for this class i'm glad that you enjoyed it and see you again next time i understand enjoy your day goodbye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