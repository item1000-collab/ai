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Hello.</w:t>
        <w:br/>
        <w:br/>
        <w:t>00:00:07</w:t>
        <w:br/>
        <w:t>Hi, welcome. Thank you.</w:t>
        <w:br/>
        <w:br/>
        <w:t>00:00:13</w:t>
        <w:br/>
        <w:t>Sorry, I was having some issues with the sound, but I can hear you now. How are you today?</w:t>
        <w:br/>
        <w:br/>
        <w:t>00:00:20</w:t>
        <w:br/>
        <w:t>I'm good, thank you. How are you?</w:t>
        <w:br/>
        <w:br/>
        <w:t>00:00:22</w:t>
        <w:br/>
        <w:t>I'm doing well, thanks for asking. Here in Mexico it's 11 a.m. So far, so good.</w:t>
        <w:br/>
        <w:br/>
        <w:t>00:00:31</w:t>
        <w:br/>
        <w:t>Now, tell me, do you want us to introduce ourselves or do you want to start right away? Okay, I can introduce myself. I'm Anatoli, I'm from Russia, from Moscow. I work as an accountant, and about my hobbies, I like traveling, reading books, and last time I dedicated lots of time exploring artificial intelligence tools, and in request for this lesson, I also created, after I booked yesterday, your class I created using AI notebook LM from Google a few presentations about your country and it would be good if you follow this during the class I put yes</w:t>
        <w:br/>
        <w:br/>
        <w:t>00:01:28</w:t>
        <w:br/>
        <w:t>yeah i left me one second please okay so this is</w:t>
        <w:br/>
        <w:br/>
        <w:t>00:01:42</w:t>
        <w:br/>
        <w:t>I created, if you share your screen, it could be easier. This one, right?</w:t>
        <w:br/>
        <w:br/>
        <w:t>00:01:52</w:t>
        <w:br/>
        <w:t>Okay, yes.</w:t>
        <w:br/>
        <w:br/>
        <w:t>00:01:55</w:t>
        <w:br/>
        <w:t>Presentations in Studio, no, it is a source, Studio. And here, let's choose Decoding Mexico.</w:t>
        <w:br/>
        <w:br/>
        <w:t>00:02:07</w:t>
        <w:br/>
        <w:t>Okay.</w:t>
        <w:br/>
        <w:br/>
        <w:t>00:02:09</w:t>
        <w:br/>
        <w:t>I created four presentations. If you have time, maybe after that, you can look to another.</w:t>
        <w:br/>
        <w:br/>
        <w:t>00:02:17</w:t>
        <w:br/>
        <w:t>But I think maybe this, double-click. Sorry, I don't know what happened.</w:t>
        <w:br/>
        <w:br/>
        <w:t>00:02:27</w:t>
        <w:br/>
        <w:t>Okay.</w:t>
        <w:br/>
        <w:br/>
        <w:t>00:02:30</w:t>
        <w:br/>
        <w:t>One second, because I put this one into... Okay, there we go. ok on the top there is a play button ok should I press play now yes ok ok and can you make it for whole screen because I see only part i don't know what is it yes and if you click play again uh sometimes play yes sometimes it works sometimes it is not working but okay now it works uh for moving between uh slides you can use keyboard okay choose the arrows arrows yes okay</w:t>
        <w:br/>
        <w:br/>
        <w:t>00:03:22</w:t>
        <w:br/>
        <w:t>And what I could be, I think it could be good, this presentation dedicated Mexico and also it includes English, English vocabulary, idioms and so on. It was in the prompt which I posted for creating this presentation.</w:t>
        <w:br/>
        <w:br/>
        <w:t>00:03:45</w:t>
        <w:br/>
        <w:t>I didn't see it, for me it will be also new as well. Okay, it's new. yes yes and we can go what I think could be good as usual how you usually manage the classes you can do the same just another material instead of ongoing use or something else just this presentation if you don't mind Okay, interesting.</w:t>
        <w:br/>
        <w:br/>
        <w:t>00:04:16</w:t>
        <w:br/>
        <w:t>So, let's begin then. I'm quite happy to see that... I mean, you said it was AI, right? But they include Alebrije, which is... I think it's an important part of Mexican culture.</w:t>
        <w:br/>
        <w:br/>
        <w:t>00:04:33</w:t>
        <w:br/>
        <w:t>What does it mean? It is this animal on the left.</w:t>
        <w:br/>
        <w:br/>
        <w:t>00:04:38</w:t>
        <w:br/>
        <w:t>Well, it's not one particular thing. Alebrije is like this mix of different animals.</w:t>
        <w:br/>
        <w:br/>
        <w:t>00:04:49</w:t>
        <w:br/>
        <w:t>They are usually just a craft, like a sculpture that people make, but it can be any, any mix of any animals in one. So in reality, when... Have you ever visited Mexico?</w:t>
        <w:br/>
        <w:br/>
        <w:t>00:05:08</w:t>
        <w:br/>
        <w:t>No, I was once in this continent. I visited Cuba only once. It's kind of close, but very different. Actually, I think... Oh, no, I don't have it here because I have one, but it's not here. okay but yeah it's a very common souvenir when people visit mexico especially the central and southern part they sell these yeah like these figures of animals but it's like this one right it might resemble several animals at once it's a mix and each one is unique so that's an alebrije it's just like a</w:t>
        <w:br/>
        <w:br/>
        <w:t>00:05:50</w:t>
        <w:br/>
        <w:t>like a combination of different animals but each artisan will make it their own so yeah, they are very unique and all of the possible combinations fall into the category of Alebrije what is written here? Alebriji? Alebrije in Spanish</w:t>
        <w:br/>
        <w:br/>
        <w:t>00:06:15</w:t>
        <w:br/>
        <w:t>well not really spanish but that's how we say it in mexico okay okay okay okay now yeah let's begin mission briefing okay it's a mission so what do you want to do here</w:t>
        <w:br/>
        <w:br/>
        <w:t>00:06:34</w:t>
        <w:br/>
        <w:t>traveler okay artisan advocate traveler master native language level idioms and informal phrases oops artisan decode complex okay I understand it is how yes how AI works because it is like a mind map how artificial intelligence are going to to decode Mexico all right so moving on Mexico idiom analysis Mexico has its fair share of natural wonders</w:t>
        <w:br/>
        <w:br/>
        <w:t>00:07:22</w:t>
        <w:br/>
        <w:t>Chechen Chechen it's a completely a blue me way come pitchy heard me under its spell okay so fair share blew someone away and under one spell right they either yes where you already familiar with this</w:t>
        <w:br/>
        <w:br/>
        <w:t>00:07:44</w:t>
        <w:br/>
        <w:t>no Mexico has fair share of natural wonders it means probably that it is what represent very well something yeah an amount usually and although fair share when we think of fair it sounds like adequate uh but fair share it kind of implies that there's many like not just adequate but i would say a little bit more meaning there are many many natural wonders in mexico right which blew me away blew me away it is uh i i am impressed exactly it is more or less under its spell uh captivated fascinated and its spell okay exactly thinking about magic right like if someone had performed magic on you to love a place or to love a person so you are under its spell all right okay</w:t>
        <w:br/>
        <w:br/>
        <w:t>00:08:55</w:t>
        <w:br/>
        <w:t>Okay, a summary we have after the Mexican Revolution, artisans rejected European ideals to reinvent a national identity. In the 1940s, woodcarver Manuel Jimenez saw an opportunity to capitalize on the demand for local crafts, maintaining a monopoly on the trade for decades. monopoly monopoly okay okay it is about a new almost current history previous century exactly so this is basically for the Alebrijes almost and yeah it's true I think</w:t>
        <w:br/>
        <w:br/>
        <w:t>00:09:47</w:t>
        <w:br/>
        <w:t>as you may know right Mexico was conquered by Spain and for many years the Spanish ruling</w:t>
        <w:br/>
        <w:br/>
        <w:t>00:09:58</w:t>
        <w:br/>
        <w:t>forbid basically the indigenous culture.</w:t>
        <w:br/>
        <w:br/>
        <w:t>00:10:04</w:t>
        <w:br/>
        <w:t>They force the religion, they force the culture of Spain. So at some point, like they say here after the revolution, it's like people wanted to have their own identity separated from the ruling of Spain. even though by this time we were technically not under the ruling of Spain, but we still had the culture and this basically hierarchy of people where the indigenous people were at the bottom still. all right and then yeah we have this question not question these phrases right here in band capitalize on and monopoly so any questions here no it is more or less clear reinvent because it is like a new invention exactly something again right reread review reinvent capitalized to prioritize and so on ok and monopoly monopoly is also clear</w:t>
        <w:br/>
        <w:br/>
        <w:t>00:11:18</w:t>
        <w:br/>
        <w:t>Human dynamics, the division of labor.</w:t>
        <w:br/>
        <w:br/>
        <w:t>00:11:23</w:t>
        <w:br/>
        <w:t>It is about labor, men and gender, and for women.</w:t>
        <w:br/>
        <w:br/>
        <w:t>00:11:31</w:t>
        <w:br/>
        <w:t>And according to this slide, we can see on the pictures here, here probably it is not for modern maybe jobs like IT technology and so but it is a traditional maybe a little bit old old-fashioned and for men this job wood gathering and carving for women painting and detailing</w:t>
        <w:br/>
        <w:br/>
        <w:t>00:12:06</w:t>
        <w:br/>
        <w:t>Yeah, because they don't really specify on this presentation.</w:t>
        <w:br/>
        <w:br/>
        <w:t>00:12:17</w:t>
        <w:br/>
        <w:t>Well, it was at the beginning, right? The aleverijes. So it seems like this is all about aleverijes, right? Because they are made of wood. and of course there are many different crafts and jobs so it seems to be focusing just on the production and creation of alebrijes which in this case yeah they work hard by men and painted by women these shapes okay moving on yes</w:t>
        <w:br/>
        <w:br/>
        <w:t>00:12:54</w:t>
        <w:br/>
        <w:t>okay here we have a tick tick tick witty the kinky the kinky what does it mean I have yeah I don't know actually I know how to read it okay</w:t>
        <w:br/>
        <w:br/>
        <w:t>00:13:16</w:t>
        <w:br/>
        <w:t>okay maybe some factors or something some items it looks like this concept action result and spanish european influence ah how it is combination of different cultures what was created Spanish European influence on the left side and on the right side and indigenous stone carving okay and Renaissance Baroque models prehistoric Hispanic technologies and Moffat's</w:t>
        <w:br/>
        <w:br/>
        <w:t>00:13:58</w:t>
        <w:br/>
        <w:t>Yeah, so I know now. Now, I told you, right, how when the Spanish arrived and conquered this land, they forced Christian religion.</w:t>
        <w:br/>
        <w:br/>
        <w:t>00:14:15</w:t>
        <w:br/>
        <w:t>In some cases, the indigenous people, because Mexico had</w:t>
        <w:br/>
        <w:br/>
        <w:t>00:14:21</w:t>
        <w:br/>
        <w:t>several tribes of indigenous people. It was not only one.</w:t>
        <w:br/>
        <w:br/>
        <w:t>00:14:26</w:t>
        <w:br/>
        <w:t>So they had to conquer many different parts of the country.</w:t>
        <w:br/>
        <w:br/>
        <w:t>00:14:30</w:t>
        <w:br/>
        <w:t>And in some cases, the native people assimilated the Christian religion very quickly, very peacefully. In some cases, they didn't. And they even resented the Spanish, of course, for taking away their beliefs.</w:t>
        <w:br/>
        <w:br/>
        <w:t>00:14:49</w:t>
        <w:br/>
        <w:t>and they forced the local people to build Christian churches. And something you can see, not everywhere, you cannot see this everywhere, but in some cases in Mexico, you can identify elements of the native mythology in the sculptures of usually the outside of the Christian Catholic churches because it was again talking about resisting the conquer or resisting the colonization.</w:t>
        <w:br/>
        <w:br/>
        <w:t>00:15:29</w:t>
        <w:br/>
        <w:t>The Spanish people would force the indigenous to go to these churches and pray</w:t>
        <w:br/>
        <w:br/>
        <w:t>00:15:35</w:t>
        <w:br/>
        <w:t>So as a way to still pray for their own gods, the indigenous people carved images of their own gods outside of churches.</w:t>
        <w:br/>
        <w:br/>
        <w:t>00:15:48</w:t>
        <w:br/>
        <w:t>So that's what is known as tekitki. Here they are talking about it as an art style. But in reality, it was a resistance movement to force their own gods into this Christian church.</w:t>
        <w:br/>
        <w:br/>
        <w:t>00:16:13</w:t>
        <w:br/>
        <w:t>Okay, very interesting. yeah and again it's not everywhere but i have seen i have seen some of some churches with this style but they are mainly in central mexico i live in northern mexico so we didn't have that here okay here we have a cultural dossier uh food</w:t>
        <w:br/>
        <w:br/>
        <w:t>00:16:43</w:t>
        <w:br/>
        <w:t>and textiles what presented in this slide and let's think about what AI wanted to say using this metaphorical roots figurative language in action like tying a rope metaphor it is for food strengthening community bonds creating an atmosphere of togetherness okay it is for food when we have when we together it leads to this maybe effect textiles award tree a universal foliage motif concept figurative language alert</w:t>
        <w:br/>
        <w:br/>
        <w:t>00:17:39</w:t>
        <w:br/>
        <w:t>okay physical object with strength and bones okay it is about phrasal verbs okay yeah exactly and again there is a very trolley the tree of life it's a very common sculpture</w:t>
        <w:br/>
        <w:br/>
        <w:t>00:18:00</w:t>
        <w:br/>
        <w:t>I think it's mostly from the central part of Mexico. It's this state, close to Mexico City is called Puebla.</w:t>
        <w:br/>
        <w:br/>
        <w:t>00:18:10</w:t>
        <w:br/>
        <w:t>And this is a very common sculpture that you can see and you can buy there. And it also has a lot of pre Hispanic symbolism.</w:t>
        <w:br/>
        <w:br/>
        <w:t>00:18:23</w:t>
        <w:br/>
        <w:t>So some people have this at home as decoration.</w:t>
        <w:br/>
        <w:br/>
        <w:t>00:18:27</w:t>
        <w:br/>
        <w:t>hmm okay okay interesting to know and what is it register shift informal expressive the tourists cheapest blew me away a whole state of raw untouched beauty and formal academic tourist efficiently depends on the capacity to strategically integrate cultural and natural resources. Yes, it is more about English, how we can see where informal or formal speech.</w:t>
        <w:br/>
        <w:br/>
        <w:t>00:19:13</w:t>
        <w:br/>
        <w:t>Okay, and what we have here, biological corridors. Okay, and field notes, environmental conflict, the asset, Gulf of California, World Heritage Site, renowned for extraordinary biodiversity and endemism.</w:t>
        <w:br/>
        <w:br/>
        <w:t>00:19:39</w:t>
        <w:br/>
        <w:t>unique to this region spaces found nowhere else the treat sagara and threat the sagara LNG project while built outside the site massive gas transporting vessels will travel traverse its waters okay and the key vocabulary what they wanted to say it is about girl Gulf of Mexico yeah actually Gulf of California so here this picture is showing the Gulf of Mexico so it's the wrong part of the map</w:t>
        <w:br/>
        <w:br/>
        <w:t>00:20:22</w:t>
        <w:br/>
        <w:t>Because the saguaro is like in the desert. Yeah, it should be showing California instead of the Gulf of Mexico.</w:t>
        <w:br/>
        <w:br/>
        <w:t>00:20:33</w:t>
        <w:br/>
        <w:t>Oh, okay. I had a mistake. Yeah, well, it happens, right? Maybe they just saw Gulf and I thought, okay, Gulf, Mexico, this one.</w:t>
        <w:br/>
        <w:br/>
        <w:t>00:20:47</w:t>
        <w:br/>
        <w:t>Okay, okay. But yeah, it should be the other one. official communication analysis polite but form diplomatic okay it is also about English maybe let's move on because we have not a lot of time the cost of extra extraction okay it is about some parts yes environment okay</w:t>
        <w:br/>
        <w:br/>
        <w:t>00:21:21</w:t>
        <w:br/>
        <w:t>yes and cultural heritage okay economic growth and so on and next I think it is a next it is for check false true and so on because we have not a lot of time yes and probably yes we almost finished this presentation how do you find this presentation</w:t>
        <w:br/>
        <w:br/>
        <w:t>00:21:50</w:t>
        <w:br/>
        <w:t>a little bit confusing honestly yeah because from the beginning um i thought it was going to be more about mexican history and even for me it was a little bit tricky to know in some cases what they were talking about</w:t>
        <w:br/>
        <w:br/>
        <w:t>00:22:16</w:t>
        <w:br/>
        <w:t>So at the beginning, it's about Alebrijes, and then it goes to architecture and other forms of art, and then it changes to the Gulf of California. So I think it was a little bit all over the place. That would be my feedback for this.</w:t>
        <w:br/>
        <w:br/>
        <w:t>00:22:39</w:t>
        <w:br/>
        <w:t>Okay. Yeah. my question do you like watching movie I like I like watching movies yeah movies okay and because I am thinking about maybe next sessions because I put it is possible to create presentations for any movies books and so on events and so on and for example did you watch movie friends</w:t>
        <w:br/>
        <w:br/>
        <w:t>00:23:13</w:t>
        <w:br/>
        <w:t>friends or yes friend is it uh not a movie is it a tv show like a series yes to the show yes okay yeah i i watched it many years ago but i remember the characters and most of the plot i think</w:t>
        <w:br/>
        <w:br/>
        <w:t>00:23:34</w:t>
        <w:br/>
        <w:t>okay and I also have a list of my movies favorite movies here what movies did you watch from this list okay one second is loading the terminal I watched the first one I have watched that one several times I can watch Tom Hanks movies Quite a lot.</w:t>
        <w:br/>
        <w:br/>
        <w:t>00:24:07</w:t>
        <w:br/>
        <w:t>Greece, of course.</w:t>
        <w:br/>
        <w:br/>
        <w:t>00:24:10</w:t>
        <w:br/>
        <w:t>The Crown. Oh, I love that show. The Netflix one about the Queen of England.</w:t>
        <w:br/>
        <w:br/>
        <w:t>00:24:19</w:t>
        <w:br/>
        <w:t>The King's Speech, number six. I have also watched it. You've Got Mail. Anything Tom Hanks, I probably watched.</w:t>
        <w:br/>
        <w:br/>
        <w:t>00:24:28</w:t>
        <w:br/>
        <w:t>Number eight, no.</w:t>
        <w:br/>
        <w:br/>
        <w:t>00:24:30</w:t>
        <w:br/>
        <w:t>Number nine, no. Number ten, no.</w:t>
        <w:br/>
        <w:br/>
        <w:t>00:24:34</w:t>
        <w:br/>
        <w:t>I love actually. I think I have watched it once.</w:t>
        <w:br/>
        <w:br/>
        <w:t>00:24:38</w:t>
        <w:br/>
        <w:t>Number 13. Yes.</w:t>
        <w:br/>
        <w:br/>
        <w:t>00:24:42</w:t>
        <w:br/>
        <w:t>60s and 70s movies. Not so much. Honestly, I tend to watch a lot of horror movies.</w:t>
        <w:br/>
        <w:br/>
        <w:t>00:24:50</w:t>
        <w:br/>
        <w:t>Maybe, maybe.</w:t>
        <w:br/>
        <w:br/>
        <w:t>00:24:54</w:t>
        <w:br/>
        <w:t>Breakfast Club. I have watched that one. Friends. Yes. Oh, The Big Fish. I love Tim Burton.</w:t>
        <w:br/>
        <w:br/>
        <w:t>00:25:02</w:t>
        <w:br/>
        <w:t>No, no. Emily I love it I lost the French movies French yeah I have only watch Emily from the French ones yeah okay all right we're out of time thank you thank you for joining yes yes I hope you have a good night take care thank you very much bye see you next time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