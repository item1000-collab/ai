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00:00:02</w:t>
        <w:br/>
        <w:t>Hello.</w:t>
        <w:br/>
        <w:br/>
        <w:t>00:00:04</w:t>
        <w:br/>
        <w:t>Hello. Hi, I'm Riley.</w:t>
        <w:br/>
        <w:br/>
        <w:t>00:00:08</w:t>
        <w:br/>
        <w:t>Hello, I'm Anatoly.</w:t>
        <w:br/>
        <w:br/>
        <w:t>00:00:11</w:t>
        <w:br/>
        <w:t>Nice to meet you, Anatoly. Nice to meet you.</w:t>
        <w:br/>
        <w:br/>
        <w:t>00:00:16</w:t>
        <w:br/>
        <w:t>I see that your camera is off. Are you going to keep it off today?</w:t>
        <w:br/>
        <w:br/>
        <w:t>00:00:21</w:t>
        <w:br/>
        <w:t>Yes, I have only a virtual camera on my computer. It is not a real camera.</w:t>
        <w:br/>
        <w:br/>
        <w:t>00:00:28</w:t>
        <w:br/>
        <w:t>Okay, it's fine. Don't worry, don't worry.</w:t>
        <w:br/>
        <w:br/>
        <w:t>00:00:31</w:t>
        <w:br/>
        <w:t>Okay, so before starting this lesson, I'll check with you briefly some lesson details. So, first of all, I see that for lesson content you chose daily news, however, there is something under general requests. it is it was mistaken use no I didn't plan to choose this topic I it could be better to work with the presentation about your country because it would give us yes interesting conversation and</w:t>
        <w:br/>
        <w:br/>
        <w:t>00:01:14</w:t>
        <w:br/>
        <w:t>Okay, sure thing. So, what I'm going to do then, it's I'm going to copy and paste the link you have provided, so I can take... I can check.</w:t>
        <w:br/>
        <w:br/>
        <w:t>00:01:29</w:t>
        <w:br/>
        <w:t>Okay. Oh, oh, okay. Nicaragua, a travel guide to volcano cities and islands.</w:t>
        <w:br/>
        <w:br/>
        <w:t>00:01:35</w:t>
        <w:br/>
        <w:t>Okay.</w:t>
        <w:br/>
        <w:br/>
        <w:t>00:01:37</w:t>
        <w:br/>
        <w:t>Oh, I see, I see, okay. You have made an interesting research about Nicaragua.</w:t>
        <w:br/>
        <w:br/>
        <w:t>00:01:43</w:t>
        <w:br/>
        <w:t>It is what I created just couple hours ago using artificial intelligence. Okay, alright.</w:t>
        <w:br/>
        <w:br/>
        <w:t>00:01:52</w:t>
        <w:br/>
        <w:t>However, let me just share with you my screen so you can tell me which part should I click on. Should I click here where it says Nicaraguan English Adventures?</w:t>
        <w:br/>
        <w:br/>
        <w:t>00:02:08</w:t>
        <w:br/>
        <w:t>on the right side no no on the right this one okay oh where the presentations are yes and you can click also play button on the top on the right side yes yes it works and use using keyboard you can move to another slide or return to this oh okay all right oh wow yeah yeah you take your time to do some research here okay um but something i would like to ask you before starting um anatoly uh would you like to have a quick quick introductions before starting</w:t>
        <w:br/>
        <w:br/>
        <w:t>00:02:52</w:t>
        <w:br/>
        <w:t>Yes. Okay.</w:t>
        <w:br/>
        <w:br/>
        <w:t>00:02:55</w:t>
        <w:br/>
        <w:t>Okay, my name is Anatoly, I'm from Russia, from Moscow, and about my hobbies, about occupation, I work as an accountant, hobbies, I like traveling, reading books, and last time I dedicated a lot of time to exploring AI tools, artificial intelligence tools, and this is example. because for creating this presentation I needed just to choose topic and sources for it and to give prompt for the system, for tool.</w:t>
        <w:br/>
        <w:br/>
        <w:t>00:03:35</w:t>
        <w:br/>
        <w:t>Amazing, right? How technology is making things easier for everyone.</w:t>
        <w:br/>
        <w:br/>
        <w:t>00:03:40</w:t>
        <w:br/>
        <w:t>Yes. Okay, so now that we have this presentation, what would you like to do with it?</w:t>
        <w:br/>
        <w:br/>
        <w:t>00:03:49</w:t>
        <w:br/>
        <w:t>how you usually hold the classes usually for example yes you probably lead students through the class material and how it would be how it was before would be good for this time only difference that this beautiful presentation lots of English idioms vocabulary and so on because I asked this combination of information about your country and English vocabulary, grammar and so on</w:t>
        <w:br/>
        <w:br/>
        <w:t>00:04:34</w:t>
        <w:br/>
        <w:t>Okay, I see. So, well, in this case, we can still follow Ingo's style and we can adapt it into the presentation. So, usually what we do when we have material, it's read through it, read through the vocabulary words, especially because the students need to hear pronunciation. And so, I read and the student, if they want, they repeat after me. And then if there are some questions about the topic, then I ask some questions and we have kind of like a discussion session. What do you think about it?</w:t>
        <w:br/>
        <w:br/>
        <w:t>00:05:11</w:t>
        <w:br/>
        <w:t>Actually, repeating after teacher, it is, I'm not sure that it is, it gives lots of benefits.</w:t>
        <w:br/>
        <w:br/>
        <w:t>00:05:22</w:t>
        <w:br/>
        <w:t>Because pronunciation, the most important, I think, for knowing foreign language, to be understandable. and to try to repeat somebody's pronunciation or FEMBER, RIFM, it is, I am not sure that it is really needed.</w:t>
        <w:br/>
        <w:br/>
        <w:t>00:05:50</w:t>
        <w:br/>
        <w:t>Okay, sure, sure. Okay, so what we're going to do, because the students should be doing the talking most of the time, right? So we're just here to guide. Okay, so what we're going to do then, I would like you to think... as if you were to give a presentation based on this topic that you have chosen the language adventure in Nicaragua so pick any of the vocabulary that you see on the screen and try to give a presentation as you feel we're an expert in Nicaragua and the things that you could do in Nicaragua okay first of all the most maybe recognizable ecosystem on the right side ecosystem it presents here because two parts of this slide different views different part of nature and that's about what which</w:t>
        <w:br/>
        <w:br/>
        <w:t>00:07:00</w:t>
        <w:br/>
        <w:t>catched my eyes.</w:t>
        <w:br/>
        <w:br/>
        <w:t>00:07:04</w:t>
        <w:br/>
        <w:t>But about new vocabulary, I see on the left side, vocabulary visceral. Visceral?</w:t>
        <w:br/>
        <w:br/>
        <w:t>00:07:14</w:t>
        <w:br/>
        <w:t>Yeah, visceral. It is a new word for me, relating to deep in word feelings or physical sensations.</w:t>
        <w:br/>
        <w:br/>
        <w:t>00:07:24</w:t>
        <w:br/>
        <w:t>okay very thorough okay probably yes probably a presentation this sort of a would give us information which we could estimate as a visual maybe yes I think so so let's move on a little bit far then okay continue</w:t>
        <w:br/>
        <w:br/>
        <w:t>00:07:52</w:t>
        <w:br/>
        <w:t>Okay, what we have here? The cities using contrasting adjectives to describe character. Okay.</w:t>
        <w:br/>
        <w:br/>
        <w:t>00:08:04</w:t>
        <w:br/>
        <w:t>Volcanoes nature and Caribbean coast and final viewpoint. Okay. Probably it is what we would see after that in this presentation.</w:t>
        <w:br/>
        <w:br/>
        <w:t>00:08:20</w:t>
        <w:br/>
        <w:t>Great. Sure, sure. So let's move on.</w:t>
        <w:br/>
        <w:br/>
        <w:t>00:08:24</w:t>
        <w:br/>
        <w:t>okay probably basic slide usually artificial intelligence gives structure for information and they structured it here on Nicaragua setting known historically as the land of lakes and volcanoes conflict landscape landscape shaped by turbulence okay it is about history I see survived pirate raids on original altars 20th century revolutions and devastating earthquakes that destroyed the capital in 1931 and 1972</w:t>
        <w:br/>
        <w:br/>
        <w:t>00:09:17</w:t>
        <w:br/>
        <w:t>and resolution now a rising star in global ecotourism balancing historical fading grandeur with modern age of the seed adventures for me a new word grandeur Grandeur, yes, it means something splendorous, something that was great in the past.</w:t>
        <w:br/>
        <w:br/>
        <w:t>00:09:42</w:t>
        <w:br/>
        <w:t>Of course, maybe I wouldn't use this word to describe historical buildings like that because they're not so magnificent like the Colosseum in Rome.</w:t>
        <w:br/>
        <w:br/>
        <w:t>00:09:56</w:t>
        <w:br/>
        <w:t>Yes, when something is like that, it's big, it's majestic, so we use this word, grandeur, that's what it describes, something magnificent, important, yes. Okay.</w:t>
        <w:br/>
        <w:br/>
        <w:t>00:10:12</w:t>
        <w:br/>
        <w:t>So I don't 100% agree with that, but okay, well, AI says it is like that, right?</w:t>
        <w:br/>
        <w:br/>
        <w:t>00:10:21</w:t>
        <w:br/>
        <w:t>I also don't agree a little bit with this, a rising star in global ecotourism. Yes, ecotourism is currently developing in Nicaragua, but I wouldn't go as far as to say rising star yet. Yeah, still in early stages, I would say. mm-hmm okay okay let's move on okay decent groups of emotion or Sarah Negro okay set off I learn back and set off to begin a journey or a moment scrabble up</w:t>
        <w:br/>
        <w:br/>
        <w:t>00:11:06</w:t>
        <w:br/>
        <w:t>we had scrabble up these slip sites, speed down, speeding down was quite the thrill, skid to a stop, managed to skid to a stop at the base, skid, okay, skid also, what I don't know. Okay, sometimes you will see this, skip to a halt as well.</w:t>
        <w:br/>
        <w:br/>
        <w:t>00:11:33</w:t>
        <w:br/>
        <w:t>Yes, both, both.</w:t>
        <w:br/>
        <w:br/>
        <w:t>00:11:35</w:t>
        <w:br/>
        <w:t>Now, would you like to explain a little bit what you see here? Because this is one, well, it's not a real photograph, I guess, but yes, it is representing what the Cerro Negro is or looks like. So can you guess what's going on? yes I think it is volcanic after volcanic eruption this ground and probably it is one activity which is kind of unique for the country and</w:t>
        <w:br/>
        <w:br/>
        <w:t>00:12:14</w:t>
        <w:br/>
        <w:t>It is ... moving on this ... on this ... how it's say, desk, board, yes ... from top to the ... below this mountain ... yes, that's ... what I see here. Yes, that's true. It's true. It's one of a unique activity in Nicaragua that you actually can do a little bit of sandboarding, we could call it, or volcano boarding, where you go like this from the top to the bottom, yes. And it's kind of interesting, a bit dangerous, it's low probably, a low, yeah.</w:t>
        <w:br/>
        <w:br/>
        <w:t>00:13:06</w:t>
        <w:br/>
        <w:t>Yes, a little bit. I've never tried it, to be honest, so I don't know. But yes, lots of people would enjoy it and lots of people have enjoyed it, according to them. Yes. Okay, let's keep moving.</w:t>
        <w:br/>
        <w:br/>
        <w:t>00:13:21</w:t>
        <w:br/>
        <w:t>masaya the mouth of the hell and beyond okay volcano i see a box one north of hell coined by the 16th century spanish priest priest priest priest okay uh kaleidoscope of color usage a rapidly changing pattern of bright diverse colors baby volcano okay a small newly formed or less intimidating compared to towering peaks and</w:t>
        <w:br/>
        <w:br/>
        <w:t>00:14:00</w:t>
        <w:br/>
        <w:t>Emerald Green Wall. Okay. They, as I see, describe this distant part of Nature, which is not so well known, and volcano, what is related to the, something on the Earth, underground.</w:t>
        <w:br/>
        <w:br/>
        <w:t>00:14:30</w:t>
        <w:br/>
        <w:t>Right, yeah, so let me explain a little bit because as you said it's not well known and yeah, it's true, it's getting to get known around the world. So the cool thing about this particular volcano, the Masaya volcano, it's that you can go visit the crater and you can observe the lava.</w:t>
        <w:br/>
        <w:br/>
        <w:t>00:14:55</w:t>
        <w:br/>
        <w:t>So, yeah, that's not something that we can do very often, right? So it's open to the public and you can go and see the lava. Yeah. Which is nice. Yeah, it's very, very nice. So because of that effect of lava, that's why the priest in the 16th century, he thought that the devil lived here.</w:t>
        <w:br/>
        <w:br/>
        <w:t>00:15:16</w:t>
        <w:br/>
        <w:t>Yeah, that's why he called it the mouth of hell. Yes. Okay. Okay.</w:t>
        <w:br/>
        <w:br/>
        <w:t>00:15:24</w:t>
        <w:br/>
        <w:t>Okay, what we have here, blown over to be thoroughly impressed or surprised.</w:t>
        <w:br/>
        <w:br/>
        <w:t>00:15:35</w:t>
        <w:br/>
        <w:t>Context, I was completely blown over by how welcoming the Nicaragans are. Okay, and go out of their way to make a special extra effort to help someone else. Okay, set the world to rights to have a long deep conversation about how to fix society's problem. Men gathering in the main square of Granada to talk.</w:t>
        <w:br/>
        <w:br/>
        <w:t>00:16:13</w:t>
        <w:br/>
        <w:t>Okay, so maybe you could use one of these phrasals to describe a little bit what's happening in this picture. okay I would say that I brought over the presentation as in the whole presentation it is usually happens when I see a result of what artificial intelligence it's capable of doing yes and</w:t>
        <w:br/>
        <w:br/>
        <w:t>00:16:54</w:t>
        <w:br/>
        <w:t>It is usually beautiful and in case we would have more time probably we would spend much, much more time for each slide because it includes lots of information and also useful for English and so on. I am definitely blown, blown over this. very good very good that's right can you try with another one you could peek in there set the world to rights or go out of their way okay to make a special extra for to have some okay go out of the way okay it's very impressive when we</w:t>
        <w:br/>
        <w:br/>
        <w:t>00:17:44</w:t>
        <w:br/>
        <w:t>for example as a tourist appear in another country and if people are very welcoming and generous and it's like go out of</w:t>
        <w:br/>
        <w:br/>
        <w:t>00:17:59</w:t>
        <w:br/>
        <w:t>they go out of their way to help tourists to have a good impression about the country.</w:t>
        <w:br/>
        <w:br/>
        <w:t>00:18:16</w:t>
        <w:br/>
        <w:t>True, true. It's true. Some people, they have anecdotes, histories or stories. When they go to another country, sometimes they get lost. And sometimes the locals, they not only say, yeah, you should walk three blocks north. Sometimes they accompany the tourists. So they go out of their way to help them find their destination, which is nice.</w:t>
        <w:br/>
        <w:br/>
        <w:t>00:18:43</w:t>
        <w:br/>
        <w:t>Yes. Okay, let's talk a little bit about the cities two of the most important cities in this country I was in Granada in Spain Yeah</w:t>
        <w:br/>
        <w:br/>
        <w:t>00:18:57</w:t>
        <w:br/>
        <w:t>Yes, on the left side, the Polish port, fading, green, we already talked about it, useful, trendy, lavish, and thriving. Thriving. Thriving. It reminds me, I was in Cuba two years ago. Oh, similar heights, yes. Yes, and we visited Trinidad, which looks kind of similar, a little bit similar to this.</w:t>
        <w:br/>
        <w:br/>
        <w:t>00:19:43</w:t>
        <w:br/>
        <w:t>Okay.</w:t>
        <w:br/>
        <w:br/>
        <w:t>00:19:45</w:t>
        <w:br/>
        <w:t>And on the right side, Leon, Revolutionary Heart. Che Guevara, yes, we visited the museum of Che Guevara.</w:t>
        <w:br/>
        <w:br/>
        <w:t>00:19:57</w:t>
        <w:br/>
        <w:t>Edgy, literal Lenin, less polished. edgy edgy it is uh maybe not sure about meaning of this maybe not it would be trendy modern a little bit yes key vocabulary appealing paint coming off the streets a warm-up act something that precedes the main event okay</w:t>
        <w:br/>
        <w:br/>
        <w:t>00:20:31</w:t>
        <w:br/>
        <w:t>identity, the Boston University seats and capital, the revolution. Okay.</w:t>
        <w:br/>
        <w:br/>
        <w:t>00:20:39</w:t>
        <w:br/>
        <w:t>Okay, good.</w:t>
        <w:br/>
        <w:br/>
        <w:t>00:20:40</w:t>
        <w:br/>
        <w:t>So we're going to skip ahead because you already told me about the similarities you found when you visited Cuba and Trinidad. So that's, that's good. Okay, let's talk a little bit about this. The sweet sea, Kokibolska, the indigenous name for Lake Nicaragua. enigmatic is difficult to understand okay very green with rich lush vegetation team with to be absolutely full of living things the waters a team with fish cultural context the dance of the leaf cutter and ancient tradition from the harvest wood</w:t>
        <w:br/>
        <w:br/>
        <w:t>00:21:49</w:t>
        <w:br/>
        <w:t>yes I i didn't even know about this God to be honest yes it'll remind me this may be especially last passage about the novel Gabriel Garcia Marquez one years of solitude right</w:t>
        <w:br/>
        <w:br/>
        <w:t>00:22:13</w:t>
        <w:br/>
        <w:t>Probably it is, I'm not sure, it is more like about Colombia or maybe Nicaragua or I don't know, somewhere in the place where you live. Yes, yes, I think it's more about Colombia.</w:t>
        <w:br/>
        <w:br/>
        <w:t>00:22:32</w:t>
        <w:br/>
        <w:t>that's yeah southern part of america yeah okay all right something that was mentioned at the beginning of the presentation about cosivolca this lake is that this lake is fresh water like a fresh water lake</w:t>
        <w:br/>
        <w:br/>
        <w:t>00:22:51</w:t>
        <w:br/>
        <w:t>So an important data that it wasn't mentioned here for some reason is that, well, not so much nowadays, but a couple of years ago, maybe decades ago, sharks used to live in this lake. Yeah.</w:t>
        <w:br/>
        <w:br/>
        <w:t>00:23:08</w:t>
        <w:br/>
        <w:t>And it was the only shark of freshwater living in this lake, which was unique. Yeah. Okay.</w:t>
        <w:br/>
        <w:br/>
        <w:t>00:23:18</w:t>
        <w:br/>
        <w:t>Before we go, because we have only one minute, yes, I have a question. You mentioned in your profile as a favorite movie, Pride and Prejudice. Prejudice, yes. Yeah, Prejudice, yes. I also watched it long time ago, possible maybe for next class in the same way to discuss about it. And my question also about, for example, did you watch Friends, American serial?</w:t>
        <w:br/>
        <w:br/>
        <w:t>00:23:55</w:t>
        <w:br/>
        <w:t>I remembered I watched a couple of chapters, episodes, but no, I haven't yet. And what are the movies, maybe, which you watched before?</w:t>
        <w:br/>
        <w:br/>
        <w:t>00:24:13</w:t>
        <w:br/>
        <w:t>Let me give you a link to my list, and if you look quickly to this list. Oh, no, no, not this. Sorry, it is not.</w:t>
        <w:br/>
        <w:br/>
        <w:t>00:24:25</w:t>
        <w:br/>
        <w:t>It is next link from there. Okay, this is the direct link.</w:t>
        <w:br/>
        <w:br/>
        <w:t>00:24:33</w:t>
        <w:br/>
        <w:t>by the way it is my site and also probably would be interesting because probably I will publish usually I publish information about classes after that if you have time if you keep it you can look maybe tomorrow but the question is about the last link and if you follow this yes what movies you watched from this list</w:t>
        <w:br/>
        <w:br/>
        <w:t>00:25:03</w:t>
        <w:br/>
        <w:t>Okay. Sure. I will take it. I'll check it. And I'll let you know if we have another lesson.</w:t>
        <w:br/>
        <w:br/>
        <w:t>00:25:09</w:t>
        <w:br/>
        <w:t>Okay. Okay.</w:t>
        <w:br/>
        <w:br/>
        <w:t>00:25:11</w:t>
        <w:br/>
        <w:t>Okay. Thank you very much for booking my lesson, Anatoly.</w:t>
        <w:br/>
        <w:br/>
        <w:t>00:25:15</w:t>
        <w:br/>
        <w:t>Thank you very much for this class.</w:t>
        <w:br/>
        <w:br/>
        <w:t>00:25:17</w:t>
        <w:br/>
        <w:t>You are welcome. So see you next time.</w:t>
        <w:br/>
        <w:br/>
        <w:t>00:25:20</w:t>
        <w:br/>
        <w:t>See you next time. Goodbye.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