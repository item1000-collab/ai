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00:00:01</w:t>
        <w:br/>
        <w:t>Hello.</w:t>
        <w:br/>
        <w:t>Hello, Anatoly.</w:t>
        <w:br/>
        <w:t>Okay.</w:t>
        <w:br/>
        <w:t>Can you hear me?</w:t>
        <w:br/>
        <w:t>Yes, I can.</w:t>
        <w:br/>
        <w:br/>
        <w:t>Can you hear me?</w:t>
        <w:br/>
        <w:t>Yes, yes, I can hear you.</w:t>
        <w:br/>
        <w:t>Okay.</w:t>
        <w:br/>
        <w:t>Is my accent good?</w:t>
        <w:br/>
        <w:t>Is it Anatoly or Anatoly?</w:t>
        <w:br/>
        <w:br/>
        <w:t>Yes, yes, the first one, Anatoly.</w:t>
        <w:br/>
        <w:t>Yes, that is correct.</w:t>
        <w:br/>
        <w:t>Okay, thank you.</w:t>
        <w:br/>
        <w:t>Tell me you hear me and see me okay, right?</w:t>
        <w:br/>
        <w:t>Yes, yes, everything is okay.</w:t>
        <w:br/>
        <w:br/>
        <w:t>Okay.</w:t>
        <w:br/>
        <w:t>You sent me a link, so I will open it.</w:t>
        <w:br/>
        <w:t>And you wanted me to share my screen, is it right?</w:t>
        <w:br/>
        <w:br/>
        <w:t>00:00:34</w:t>
        <w:br/>
        <w:t>Yes, yes, as we did previously.</w:t>
        <w:br/>
        <w:t>Okay, let me do that.</w:t>
        <w:br/>
        <w:t>Midnight in Paris.</w:t>
        <w:br/>
        <w:t>Okay.</w:t>
        <w:br/>
        <w:t>Do you see it?</w:t>
        <w:br/>
        <w:br/>
        <w:t>It's loading.</w:t>
        <w:br/>
        <w:t>On the right side, we have presentation.</w:t>
        <w:br/>
        <w:t>This one.</w:t>
        <w:br/>
        <w:t>And after that, yes, click play button.</w:t>
        <w:br/>
        <w:t>Alright, like this?</w:t>
        <w:br/>
        <w:br/>
        <w:t>Yes, yes.</w:t>
        <w:br/>
        <w:t>Okay, so tell me how would you like to study this?</w:t>
        <w:br/>
        <w:t>Okay, did you watch this movie?</w:t>
        <w:br/>
        <w:t>Yes, yes, I have.</w:t>
        <w:br/>
        <w:br/>
        <w:t>00:01:06</w:t>
        <w:br/>
        <w:t>Long time ago, but I did.</w:t>
        <w:br/>
        <w:t>Okay, this movie has very memorable for me at least introduction, intro scene with beautiful sceneries and music also.</w:t>
        <w:br/>
        <w:t>It is what differs Woody Allen movies, but in that case it was maybe the best according to what I saw his movies.</w:t>
        <w:br/>
        <w:br/>
        <w:t>00:01:40</w:t>
        <w:br/>
        <w:t>And it is one memorable thing about this movie.</w:t>
        <w:br/>
        <w:t>And next the plot was more maybe life with more interesting because it included like connection with the past famous people there and very</w:t>
        <w:br/>
        <w:t>often in Woody Allen</w:t>
        <w:br/>
        <w:t>He is a good producer and director of movies but very often his movies according to what according to my opinion they're a little</w:t>
        <w:br/>
        <w:br/>
        <w:t>00:02:19</w:t>
        <w:br/>
        <w:t>bit maybe boring ordinary but not for this case because this with a definite plot and also with something memorable</w:t>
        <w:br/>
        <w:t>Nice so you generally don't like Woody Allen's movie but this one was hypothetically I like but very often when I see his movies</w:t>
        <w:br/>
        <w:t>it is a little bit not boring I don't know a little bit more philosophical than necessary</w:t>
        <w:br/>
        <w:br/>
        <w:t>00:03:02</w:t>
        <w:br/>
        <w:t>Okay, I see, I see.</w:t>
        <w:br/>
        <w:t>And what we have here, first of all, I like how this presentation created.</w:t>
        <w:br/>
        <w:t>Me too.</w:t>
        <w:br/>
        <w:br/>
        <w:t>Yes, we can see very good the first slide and what we can see here.</w:t>
        <w:br/>
        <w:t>We see reference to the past, Metropolitan 1924,</w:t>
        <w:br/>
        <w:t>Next we have a cafe receipt obviously an old one yes 1925 and some spot on the right in the top corner and yes</w:t>
        <w:br/>
        <w:br/>
        <w:t>00:03:47</w:t>
        <w:br/>
        <w:t>it looks very promising</w:t>
        <w:br/>
        <w:t>Yeah, I like the design and all the details you mentioned.</w:t>
        <w:br/>
        <w:t>Yeah.</w:t>
        <w:br/>
        <w:t>Okay.</w:t>
        <w:br/>
        <w:t>Do you want me to go to the next page?</w:t>
        <w:br/>
        <w:br/>
        <w:t>Yes, yes.</w:t>
        <w:br/>
        <w:t>Let's go to the next page.</w:t>
        <w:br/>
        <w:t>Okay.</w:t>
        <w:br/>
        <w:t>Okay, so this one.</w:t>
        <w:br/>
        <w:t>Okay, what we can do, maybe I would say my opinion and after that maybe you could add or correct or say your opinion</w:t>
        <w:br/>
        <w:br/>
        <w:t>00:04:21</w:t>
        <w:br/>
        <w:t>about the slide, about everything, anything related to this.</w:t>
        <w:br/>
        <w:t>Okay.</w:t>
        <w:br/>
        <w:t>Okay, first of all we can see on the background on the left the view of Paris and I mentioned introduction on this movie</w:t>
        <w:br/>
        <w:t>and we can see that basically the plot of the movie related to current time and it is about Jill Bender</w:t>
        <w:br/>
        <w:br/>
        <w:t>00:04:53</w:t>
        <w:br/>
        <w:t>Screenwriter and his young wife, and as I remember, they, she was daughter of wealthy, in wealthy family, he wasn't, and because of it,</w:t>
        <w:br/>
        <w:t>they spoke with him a little bit from above.</w:t>
        <w:br/>
        <w:t>And okay the magic of my midnight bell okay it is about yes he is romantic every name and mind at midnight he transfer</w:t>
        <w:br/>
        <w:br/>
        <w:t>00:05:33</w:t>
        <w:br/>
        <w:t>Transport to another time and on the right side we can see this bell and this vintage car related to previous epoch and according</w:t>
        <w:br/>
        <w:t>to this slide it is connected we can see left right side very beautiful decorated I think</w:t>
        <w:br/>
        <w:t>I agree.</w:t>
        <w:br/>
        <w:br/>
        <w:t>Yes.</w:t>
        <w:br/>
        <w:t>It's very interesting.</w:t>
        <w:br/>
        <w:t>Again, I love the details, the stamps and yeah, the characters are, the main character is like...</w:t>
        <w:br/>
        <w:br/>
        <w:t>00:06:13</w:t>
        <w:br/>
        <w:t>I also like it.</w:t>
        <w:br/>
        <w:t>I don't have anything to add or correct.</w:t>
        <w:br/>
        <w:t>Okay, let's move on.</w:t>
        <w:br/>
        <w:br/>
        <w:t>One of the best presentations, actually lots of them, they are great, but this is one of the best.</w:t>
        <w:br/>
        <w:t>I a little bit changed the prompt.</w:t>
        <w:br/>
        <w:t>Yesterday I changed the world colorful presentation for pictures presentation maybe because of it we have it with lots of pictures</w:t>
        <w:br/>
        <w:br/>
        <w:t>00:06:49</w:t>
        <w:br/>
        <w:t>You didn't add something like old times or antique or something just no no I would show you first of all how it works</w:t>
        <w:br/>
        <w:t>it works first of all searching like in Google system search midnight in Paris movie</w:t>
        <w:br/>
        <w:t>And that's the first what system do and the second I have special already like a program I created but I use the mostly</w:t>
        <w:br/>
        <w:br/>
        <w:t>00:07:26</w:t>
        <w:br/>
        <w:t>this prompt if you can see on the on the chat because it is the most useful for English classes</w:t>
        <w:br/>
        <w:t>Create a picture slide desk for English language and based on this material and so on yes that's how it works thank you all</w:t>
        <w:br/>
        <w:t>right this is the next one</w:t>
        <w:br/>
        <w:t>Okay what we have here we have here okay some views to interiors which we saw there in the movie they are very Parisian</w:t>
        <w:br/>
        <w:br/>
        <w:t>00:08:06</w:t>
        <w:br/>
        <w:t>I would say because it looks like from Paris and I was in Paris twice and I remember for example Montmartre</w:t>
        <w:br/>
        <w:t>When we are riding for example on the bicycles here in Moscow and when we are riding to the hill, up to the hill,</w:t>
        <w:br/>
        <w:t>very often we say, oh it is Monmater, like this.</w:t>
        <w:br/>
        <w:br/>
        <w:t>00:08:40</w:t>
        <w:br/>
        <w:t>Because yes we remembered that it is a little bit physically maybe difficult to go up and down in this place and we left</w:t>
        <w:br/>
        <w:t>the hotel and other parts of yes similar to what we saw in Paris and yes</w:t>
        <w:br/>
        <w:t>You said you live in Moscow?</w:t>
        <w:br/>
        <w:br/>
        <w:t>00:09:12</w:t>
        <w:br/>
        <w:t>Yes, in Moscow.</w:t>
        <w:br/>
        <w:t>Are Moscow and Paris similar in any way?</w:t>
        <w:br/>
        <w:t>I have never been to each of the cities, so I'm curious.</w:t>
        <w:br/>
        <w:t>Okay, actually probably mostly not but what similarity we have for example with St.</w:t>
        <w:br/>
        <w:br/>
        <w:t>Petersburg because St.</w:t>
        <w:br/>
        <w:t>Petersburg it is also was built during gold era of Russian Empire</w:t>
        <w:br/>
        <w:t>And in St.</w:t>
        <w:br/>
        <w:br/>
        <w:t>00:09:42</w:t>
        <w:br/>
        <w:t>Petersburg there are lots of palaces and places similar to Versailles for example in Paris similar to Louvre and so on my opinion that in St.</w:t>
        <w:br/>
        <w:t>Petersburg It looks even more impressive, especially, for example, we have, how we can call it, translate to English, like Tsarskoe Selo in Russian language,</w:t>
        <w:br/>
        <w:t>it means like Tsar's village.</w:t>
        <w:br/>
        <w:br/>
        <w:t>00:10:22</w:t>
        <w:br/>
        <w:t>Aha, okay.</w:t>
        <w:br/>
        <w:t>And there are also a few very beautiful big palaces and Winter Palace, if we compare it with Louvre,</w:t>
        <w:br/>
        <w:t>Winter Palace is much bigger and much more luxurious than in Paris.</w:t>
        <w:br/>
        <w:t>But anyway, Paris is big and in Paris we have more districts with beautiful buildings.</w:t>
        <w:br/>
        <w:t>In St.</w:t>
        <w:br/>
        <w:br/>
        <w:t>00:10:53</w:t>
        <w:br/>
        <w:t>Petersburg it is also not small, but anyway it is a little bit restricted by center.</w:t>
        <w:br/>
        <w:t>In the center, they are located on channels and mostly in the center of the city.</w:t>
        <w:br/>
        <w:t>In Paris, central in St.</w:t>
        <w:br/>
        <w:t>Petersburg is also big, but not so big as historical buildings in Paris, where they are located.</w:t>
        <w:br/>
        <w:t>Okay, I see.</w:t>
        <w:br/>
        <w:br/>
        <w:t>00:11:24</w:t>
        <w:br/>
        <w:t>Thank you for sharing.</w:t>
        <w:br/>
        <w:t>Have you visited any of these four places?</w:t>
        <w:br/>
        <w:t>No, the first on the left remind me of Monmater and on the right side we had transition through train station</w:t>
        <w:br/>
        <w:t>And what on the right side beneath this photo reminds me in one train station it is historical restaurant there we didn't visit exactly</w:t>
        <w:br/>
        <w:br/>
        <w:t>00:12:01</w:t>
        <w:br/>
        <w:t>restaurant but we entered to see to make photo there and it looked a little bit similar to this</w:t>
        <w:br/>
        <w:t>Did you enjoy Paris overall?</w:t>
        <w:br/>
        <w:t>Yes, Paris is great and as I said we were there twice and we lived in the same district</w:t>
        <w:br/>
        <w:t>In the same hotel I would say that the first and the second were different because in distance and in time Paris in my</w:t>
        <w:br/>
        <w:br/>
        <w:t>00:12:44</w:t>
        <w:br/>
        <w:t>opinion and not only my is decreasing</w:t>
        <w:br/>
        <w:t>In terms of order and so on.</w:t>
        <w:br/>
        <w:t>For example, lots of trash there, especially last visit.</w:t>
        <w:br/>
        <w:br/>
        <w:t>And I remember that we visited McDonald's and I never saw McDonald's so dirty as this time.</w:t>
        <w:br/>
        <w:t>It is also where we lived and</w:t>
        <w:br/>
        <w:t>It is like look to one side, one street it's great, it's beautiful it is located close to Kabare how it is called</w:t>
        <w:br/>
        <w:br/>
        <w:t>00:13:32</w:t>
        <w:br/>
        <w:t>A very famous cabaret, maybe three blocks from where we lived.</w:t>
        <w:br/>
        <w:t>And where we lived, it was a normal part of the city.</w:t>
        <w:br/>
        <w:t>But if we step a little bit from this hotel we would see quite maybe free district with lots of strip bars and something</w:t>
        <w:br/>
        <w:br/>
        <w:t>00:14:08</w:t>
        <w:br/>
        <w:t>related to maybe Night life or something like this and maybe it didn't look safety this part but during the day it's ok you said not so safe</w:t>
        <w:br/>
        <w:t>so what do you mean why?</w:t>
        <w:br/>
        <w:t>The feeling was that in these districts because people they probably it was normal no not so crucial by the way when we were</w:t>
        <w:br/>
        <w:br/>
        <w:t>00:14:47</w:t>
        <w:br/>
        <w:t>in Paris the second time we had like incident we</w:t>
        <w:br/>
        <w:t>My wife she put in the how we get purpose but not those like more than those it put the</w:t>
        <w:br/>
        <w:t>Against not umbrellas but like clothes for protecting from rain and the rain like raincoat yes and when we exited from a wagon in metro</w:t>
        <w:br/>
        <w:br/>
        <w:t>00:15:36</w:t>
        <w:br/>
        <w:t>Suddenly she felt like she moved to one side another side few people were there and when we exited this purse was open they</w:t>
        <w:br/>
        <w:t>didn't take anything because nothing was there but anyway it was accident it was open and obviously it was made deliberately there</w:t>
        <w:br/>
        <w:t>I can imagine, yeah.</w:t>
        <w:br/>
        <w:br/>
        <w:t>00:16:07</w:t>
        <w:br/>
        <w:t>I think most big European cities are like that, especially Italy, Italian cities, I guess Paris as well.</w:t>
        <w:br/>
        <w:t>What about Moscow?</w:t>
        <w:br/>
        <w:t>Moscow is very safe.</w:t>
        <w:br/>
        <w:t>It is very safe and what we especially like when we return from any places,</w:t>
        <w:br/>
        <w:br/>
        <w:t>Because we feel here very safe.</w:t>
        <w:br/>
        <w:t>We don't have bad districts, for example, here.</w:t>
        <w:br/>
        <w:t>It is a safe city.</w:t>
        <w:br/>
        <w:br/>
        <w:t>00:16:41</w:t>
        <w:br/>
        <w:t>Okay, great.</w:t>
        <w:br/>
        <w:t>Good to know if I want to visit it someday.</w:t>
        <w:br/>
        <w:t>All right, well, let's do the next slide.</w:t>
        <w:br/>
        <w:t>All right, this one.</w:t>
        <w:br/>
        <w:br/>
        <w:t>Exapism, scale, no, escapism.</w:t>
        <w:br/>
        <w:t>Golden Age thinking, romantic illusion, and nostalgia on the right.</w:t>
        <w:br/>
        <w:t>It is usually what in presentation we can see, like a scale on one side, another side, and what they wanted</w:t>
        <w:br/>
        <w:br/>
        <w:t>00:17:17</w:t>
        <w:br/>
        <w:t>Nostalgia now sentiment launch in the past ok yes it shows here yes it was presented in the movie and by the way I</w:t>
        <w:br/>
        <w:t>remember my probably you didn't see there is a movie</w:t>
        <w:br/>
        <w:t>American Gra...</w:t>
        <w:br/>
        <w:t>American Graffiti I think it calls it is a problem you don't know this movie and when I created a presentation it starts with rock</w:t>
        <w:br/>
        <w:br/>
        <w:t>00:17:54</w:t>
        <w:br/>
        <w:t>and roll it has almost no plot it is one night after young people graduated after school</w:t>
        <w:br/>
        <w:t>Before the adult's life and just one knife but night but it is about epoch with where vintage cars, vintage car</w:t>
        <w:br/>
        <w:t>Cars, and the epoch of rock'n'roll and so on and when I created a presentation about this American graffiti they presented on one slide</w:t>
        <w:br/>
        <w:br/>
        <w:t>00:18:37</w:t>
        <w:br/>
        <w:t>That how it looks from now and how it was in reality and it is different because now it looks like very nostalgic with nostalgia</w:t>
        <w:br/>
        <w:t>we can see it and also only in beautiful colors</w:t>
        <w:br/>
        <w:t>Something related to what we imagine about this time and this picture also created by movies about this epoch and that's maybe another example</w:t>
        <w:br/>
        <w:br/>
        <w:t>00:19:16</w:t>
        <w:br/>
        <w:t>that nostalgia makes us feeling about</w:t>
        <w:br/>
        <w:t>Past better than it was in fact yes i agree when was the last time you felt nostalgic</w:t>
        <w:br/>
        <w:t>I don't know but I'm now in anticipation because after two weeks approximately I have a vacation and for this vacation we are planning</w:t>
        <w:br/>
        <w:br/>
        <w:t>00:19:54</w:t>
        <w:br/>
        <w:t>an extraordinary trip.</w:t>
        <w:br/>
        <w:t>What we never never uh experienced it to the the most restricted country in the world the most and can you guess what this</w:t>
        <w:br/>
        <w:t>is yes yes correct wow tell me if you want to share was it difficult to book everything to schedule organize</w:t>
        <w:br/>
        <w:t>It is possible only for Russian tourists to visit this only for Russian tourists even Chinese tourists don't have this opportunity now and also</w:t>
        <w:br/>
        <w:br/>
        <w:t>00:20:36</w:t>
        <w:br/>
        <w:t>hopefully it will be fulfilled</w:t>
        <w:br/>
        <w:t>Because it is not always predictable country sometimes just before the trip they say we closed hopefully it will be okay as I said</w:t>
        <w:br/>
        <w:t>it will be after two weeks we will go to this country for almost two weeks also quite long trip and</w:t>
        <w:br/>
        <w:t>In anticipation of it because it is like traveling to another epoch I heard people who visit the country they need to have like</w:t>
        <w:br/>
        <w:br/>
        <w:t>00:21:22</w:t>
        <w:br/>
        <w:t>a guide with them at all times</w:t>
        <w:br/>
        <w:t>Yes yes yes we need to accept it but also some people especially sceptical people they say that we see only showcase we see</w:t>
        <w:br/>
        <w:t>only something like decoration</w:t>
        <w:br/>
        <w:t>But it is not possible I think it is not possible to create decoration like so huge place like the capital city and other</w:t>
        <w:br/>
        <w:br/>
        <w:t>00:21:57</w:t>
        <w:br/>
        <w:t>places there anyway we would see Korea</w:t>
        <w:br/>
        <w:t>Important part of career yes being on the street is only with guide as I know we will see how it works probably yes</w:t>
        <w:br/>
        <w:t>it will be like this but anyway it is also interesting and we need just accept because</w:t>
        <w:br/>
        <w:t>They have independence because they have nuclear weapons from the West and they have lots of features which are probably special for them.</w:t>
        <w:br/>
        <w:br/>
        <w:t>00:22:41</w:t>
        <w:br/>
        <w:t>Have a good trip.</w:t>
        <w:br/>
        <w:t>I want to hear about it.</w:t>
        <w:br/>
        <w:t>Okay, this is the next one.</w:t>
        <w:br/>
        <w:br/>
        <w:t>Okay uh infinite staircase and nostalgia okay it is about different characters here yes because some use and so on uh gauden edgar degas</w:t>
        <w:br/>
        <w:t>and so on and jill</w:t>
        <w:br/>
        <w:t>Okay let's move on because we have okay Ernest Hemingway recognizable here I like his stories did you read his stories I tried once</w:t>
        <w:br/>
        <w:br/>
        <w:t>00:23:21</w:t>
        <w:br/>
        <w:t>but I it was too depressing for me so I want to try again</w:t>
        <w:br/>
        <w:t>Okay look to his short stories okay I remember like homage of Switzerland for example just randomly I can say that it is the best</w:t>
        <w:br/>
        <w:t>but the first what came to my mind homage of Switzerland like similar to nostalgia homage as I remember this word</w:t>
        <w:br/>
        <w:br/>
        <w:t>00:23:53</w:t>
        <w:br/>
        <w:t>And what is interesting, his language is very simple to understand and yes, I like reading his novel, his stories mostly, short stories.</w:t>
        <w:br/>
        <w:t>Okay, thank you.</w:t>
        <w:br/>
        <w:t>I will try.</w:t>
        <w:br/>
        <w:t>Okay, what we have here.</w:t>
        <w:br/>
        <w:t>Okay, some characters here.</w:t>
        <w:br/>
        <w:br/>
        <w:t>Let's look to the next.</w:t>
        <w:br/>
        <w:t>Okay, what we have here.</w:t>
        <w:br/>
        <w:t>Okay, Golden Edge Illusion.</w:t>
        <w:br/>
        <w:t>Okay, also good decorated, but we don't have time to discuss it.</w:t>
        <w:br/>
        <w:br/>
        <w:t>00:24:27</w:t>
        <w:br/>
        <w:t>And let's move on.</w:t>
        <w:br/>
        <w:t>Okay.</w:t>
        <w:br/>
        <w:t>Okay also good picture similar to what we saw in the movie the color similar because i remember and the title usually presented like</w:t>
        <w:br/>
        <w:t>this and let's go to the next okay language workshop okay because it is related to english some questions true false and after that probably</w:t>
        <w:br/>
        <w:t>answers Short answer reflection okay it is discussion questions as usually and some the past is not safe refuge from the trails of the present</w:t>
        <w:br/>
        <w:br/>
        <w:t>00:25:09</w:t>
        <w:br/>
        <w:t>contentment and spiritual peace and found inside you true true story this is the last one I think yeah</w:t>
        <w:br/>
        <w:t>Okay do you have a link to my blog because I yes because I publish a story about this class also I publish this</w:t>
        <w:br/>
        <w:t>is linked to my site if you keep it there on this site there is a link to English classes and go</w:t>
        <w:br/>
        <w:br/>
        <w:t>00:25:46</w:t>
        <w:br/>
        <w:t>Yes, and if you click on this, maybe after one hour, it will be the description of this class.</w:t>
        <w:br/>
        <w:t>Okay, I see.</w:t>
        <w:br/>
        <w:t>Thank you for your time, Anatoly.</w:t>
        <w:br/>
        <w:t>Have a good trip to North Korea.</w:t>
        <w:br/>
        <w:br/>
        <w:t>Thank you.</w:t>
        <w:br/>
        <w:t>Thank you.</w:t>
        <w:br/>
        <w:t>Bye-bye.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