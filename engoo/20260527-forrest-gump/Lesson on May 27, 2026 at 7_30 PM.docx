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 Hi, nice to meet you.</w:t>
        <w:br/>
        <w:br/>
        <w:t>00:00:06</w:t>
        <w:br/>
        <w:t>Nice to meet you. What's your name? My name is Anatoly.</w:t>
        <w:br/>
        <w:br/>
        <w:t>00:00:11</w:t>
        <w:br/>
        <w:t>Nice to meet you, Anatoly. How are you today?</w:t>
        <w:br/>
        <w:br/>
        <w:t>00:00:15</w:t>
        <w:br/>
        <w:t>I'm good. Thank you. How are you?</w:t>
        <w:br/>
        <w:br/>
        <w:t>00:00:18</w:t>
        <w:br/>
        <w:t>I'm good. I'm good. Thanks for asking. Then what's the weather? What's the temperature in your area these days?</w:t>
        <w:br/>
        <w:br/>
        <w:t>00:00:27</w:t>
        <w:br/>
        <w:t>It became cold and a few days ago we had very hot weather. Currently we have quite cold weather.</w:t>
        <w:br/>
        <w:br/>
        <w:t>00:00:39</w:t>
        <w:br/>
        <w:t>I think maybe about 10, maybe 12 degrees. Wow, it's pretty cold.</w:t>
        <w:br/>
        <w:br/>
        <w:t>00:00:48</w:t>
        <w:br/>
        <w:t>Yes. Oh my.</w:t>
        <w:br/>
        <w:br/>
        <w:t>00:00:51</w:t>
        <w:br/>
        <w:t>I hope the situation would improve. I hope so.</w:t>
        <w:br/>
        <w:br/>
        <w:t>00:00:56</w:t>
        <w:br/>
        <w:t>yeah I see but usually what is the season in your case is it summer season spring season spring but it is almost summer for seasons and usually in that period of time already a temperature is high almost on us in the summer I see I see</w:t>
        <w:br/>
        <w:br/>
        <w:t>00:01:22</w:t>
        <w:br/>
        <w:t>then i wish you to enjoy the weather hopefully okay thank you okay natalie then for today uh you would like to uh work upon the presentation about Forrest Gump right yes yes because I read in your profile that you put it as a favorite movie and this presentation was created by me today using artificial intelligence and it's from google notebook lm which is very good, convenient for conversation and I put in the prompt that it should be designed for English class and because of it we have there</w:t>
        <w:br/>
        <w:br/>
        <w:t>00:02:20</w:t>
        <w:br/>
        <w:t>actually there are two presentations and I think Forrest Gump's America which was created last one 11 hours ago in the morning let's choose this one can you see this or not</w:t>
        <w:br/>
        <w:br/>
        <w:t>00:02:38</w:t>
        <w:br/>
        <w:t>Yeah, yeah, I opened the notebook. Before that, I wanted to ask you if you would like to have any introductions between us or to skip. Both OK. Yes, yes, yes. Let me introduce myself.</w:t>
        <w:br/>
        <w:br/>
        <w:t>00:02:54</w:t>
        <w:br/>
        <w:t>I'm Anatoliy from Moscow.</w:t>
        <w:br/>
        <w:br/>
        <w:t>00:02:57</w:t>
        <w:br/>
        <w:t>And I work as an accountant. And about my hobbies, I like traveling, reading books. watching movies and last time I spent a lot of time dedicated to artificial intelligence exploration and this is one example what I requested for the class that's a little bit about me yeah thank you so much interesting Wow then you're from Moscow it explains everything why it's so cold for now then it must be much hotter in the future after some time, right? I think so.</w:t>
        <w:br/>
        <w:br/>
        <w:t>00:03:40</w:t>
        <w:br/>
        <w:t>Okay, and I'm curious about your traveling as a hobby, then how many countries you've been to more or less in your case? I visited a lot of countries, last trip was to Vietnam I returned from this trip one month ago, it was in April and there we found very convenient and good place</w:t>
        <w:br/>
        <w:br/>
        <w:t>00:04:10</w:t>
        <w:br/>
        <w:t>and Nhi Nhi Chang, but not in Nhi Chang. Before that, I had a trip in November to Thailand.</w:t>
        <w:br/>
        <w:br/>
        <w:t>00:04:23</w:t>
        <w:br/>
        <w:t>Before that, one year ago, it was in June, not the season for that country, in Emirates, we were in Emirates accidentally, because we didn't plan it, and we were in Fujairah during this summer time. Before that, in April one year ago,</w:t>
        <w:br/>
        <w:br/>
        <w:t>00:04:51</w:t>
        <w:br/>
        <w:t>Hainan China and so on twice I visited I visited lots of European countries most almost all not all but most of them twice I was in a continent</w:t>
        <w:br/>
        <w:br/>
        <w:t>00:05:09</w:t>
        <w:br/>
        <w:t>once I was a long time ago in the United States and a few years ago I visited Cuba that's about this continent yes you seem to be experienced definitely definitely yeah but Which country was best of the best that you would like to go back to again and again?</w:t>
        <w:br/>
        <w:br/>
        <w:t>00:05:36</w:t>
        <w:br/>
        <w:t>For me, the most impressive for me was Cuba.</w:t>
        <w:br/>
        <w:br/>
        <w:t>00:05:40</w:t>
        <w:br/>
        <w:t>I'd like to return to Cuba. It is... Cuba has incredibly wonderful ocean.</w:t>
        <w:br/>
        <w:br/>
        <w:t>00:05:51</w:t>
        <w:br/>
        <w:t>it is not comparable with any other places even for example clean water in the Red Sea in Egypt, clean water, transparent</w:t>
        <w:br/>
        <w:br/>
        <w:t>00:06:07</w:t>
        <w:br/>
        <w:t>also sometimes we have clean water in some places in Mediterranean Sea but it is not comparable with what we saw Atlantic Ocean there in Caribbean region probably this one Wow it seems to be awesome definitely Yeah, I wish you to visit it again. Beautiful.</w:t>
        <w:br/>
        <w:br/>
        <w:t>00:06:36</w:t>
        <w:br/>
        <w:t>Nice experience.</w:t>
        <w:br/>
        <w:br/>
        <w:t>00:06:38</w:t>
        <w:br/>
        <w:t>Okay, thank you so much for your wonderful introduction, Anatoli. Thank you for answering my questions.</w:t>
        <w:br/>
        <w:br/>
        <w:t>00:06:45</w:t>
        <w:br/>
        <w:t>Then, if to speak about me briefly, I'm Marina again. I'm 33 years old. I'm an English translator. It's my major. Also, I live in Eastern Europe. yeah i i am not sure if you are familiar or not with my country yeah moldova country is not so of course yes of course i am familiar yes pretty good pretty good then we are completely landlocked country we have no sea no mountains only high hills and that's it yeah also here we speak two languages yeah we speak romanian and russian of course as well</w:t>
        <w:br/>
        <w:br/>
        <w:t>00:07:23</w:t>
        <w:br/>
        <w:t>And yeah, in my free time, nothing special. I love playing badminton from time to time and doing nothing. It's the best for me. Thank you so much.</w:t>
        <w:br/>
        <w:br/>
        <w:t>00:07:35</w:t>
        <w:br/>
        <w:t>Okay.</w:t>
        <w:br/>
        <w:br/>
        <w:t>00:07:36</w:t>
        <w:br/>
        <w:t>Then, Anatoly, let's go back to your material. It's Forest Gump Chosen. I opened that.</w:t>
        <w:br/>
        <w:br/>
        <w:t>00:07:44</w:t>
        <w:br/>
        <w:t>If you could share your screen.</w:t>
        <w:br/>
        <w:br/>
        <w:t>00:07:47</w:t>
        <w:br/>
        <w:t>Actually, this is how we can work with this. And I will show you how to navigate it. Okay, sure. Let me choose it.</w:t>
        <w:br/>
        <w:br/>
        <w:t>00:08:03</w:t>
        <w:br/>
        <w:t>Can you see it?</w:t>
        <w:br/>
        <w:br/>
        <w:t>00:08:05</w:t>
        <w:br/>
        <w:t>It's loading, yes, it is on the right side, on the right side, Forrest Gump America, yes, this one.</w:t>
        <w:br/>
        <w:br/>
        <w:t>00:08:14</w:t>
        <w:br/>
        <w:t>And after that, click play button on the top. oh my god it's so cute let's do it wow okay yes i always also surprise them how they created this i mean ai it is with my prompt but it's created based on material by ai</w:t>
        <w:br/>
        <w:br/>
        <w:t>00:08:45</w:t>
        <w:br/>
        <w:t>Perfect, yeah. You are successful not only in traveling, but in AI usage, as I see. That's good. Yes, yes. Here I see, according to this title and title of presentation, it is combined Forrest Gump movie, but in connection with history of the United States, I think.</w:t>
        <w:br/>
        <w:br/>
        <w:t>00:09:13</w:t>
        <w:br/>
        <w:t>Sure, I definitely think so because Forrest Gump was about that.</w:t>
        <w:br/>
        <w:br/>
        <w:t>00:09:17</w:t>
        <w:br/>
        <w:t>Yeah, right. Okay, then the first one. Yeah, let's move.</w:t>
        <w:br/>
        <w:br/>
        <w:t>00:09:24</w:t>
        <w:br/>
        <w:t>Okay, chance and drifting. Would you like to read? We can discuss each slide, maybe it could be more interesting.</w:t>
        <w:br/>
        <w:br/>
        <w:t>00:09:37</w:t>
        <w:br/>
        <w:t>Yes, we already discussed this slide and let's move to this one. Okay, what we have on this slide. First of all, interesting how they created this presentation, how it is decorated. It is like old, how we can say, envelope, and with marks, and with some spots on this, and yes. And the idea of this slide, let's think about it.</w:t>
        <w:br/>
        <w:br/>
        <w:t>00:10:14</w:t>
        <w:br/>
        <w:t>We have comparison, chance and drifting.</w:t>
        <w:br/>
        <w:br/>
        <w:t>00:10:20</w:t>
        <w:br/>
        <w:t>Are we just floating on the breeze? This represents randomness and accidents in life. and destiny of choice. Ah, yes, the idea of it comparison to situations when we have something randomly and we have destiny to be in definite situation.</w:t>
        <w:br/>
        <w:br/>
        <w:t>00:10:47</w:t>
        <w:br/>
        <w:t>Exactly. What is closer to your opinion?</w:t>
        <w:br/>
        <w:br/>
        <w:t>00:10:56</w:t>
        <w:br/>
        <w:t>Yes, I think basically it is on the left side, because we don't know what would happen next. But in some situation, for example, how we can find, for example, our spouse, wives,</w:t>
        <w:br/>
        <w:br/>
        <w:t>00:11:18</w:t>
        <w:br/>
        <w:t>husbands it is it looks like it is destiny because difficult to imagine that if we wouldn't meet we wouldn't have children and that's</w:t>
        <w:br/>
        <w:br/>
        <w:t>00:11:35</w:t>
        <w:br/>
        <w:t>And what is written here, beneath, Mama always said, life was like a box of chocolates. Yes, I remember, yes, Forest Campus.</w:t>
        <w:br/>
        <w:br/>
        <w:t>00:11:47</w:t>
        <w:br/>
        <w:t>Right. Iconic. You never know what you are going to get.</w:t>
        <w:br/>
        <w:br/>
        <w:t>00:11:52</w:t>
        <w:br/>
        <w:t>Yeah. Okay.</w:t>
        <w:br/>
        <w:br/>
        <w:t>00:11:54</w:t>
        <w:br/>
        <w:t>Yeah, it's always by chance, a surprise, and you never can get prepared for what is waiting for you in the future. Yeah, definitely. okay yes and according to this forest gump also was more for the left part i mean that something happens randomly yeah yeah he was drifting he was floating along the life presence okay thank you so much let's move on wow</w:t>
        <w:br/>
        <w:br/>
        <w:t>00:12:34</w:t>
        <w:br/>
        <w:t>okay what we have here okay it is about his life and childhood yes physical challenges I remember he had difficulties in working and war and after that protests receive Medal of Honor accidentally speaks anti-war Really, yes, I remember.</w:t>
        <w:br/>
        <w:br/>
        <w:t>00:13:04</w:t>
        <w:br/>
        <w:t>And next, shrimp, which they had business with his friend.</w:t>
        <w:br/>
        <w:br/>
        <w:t>00:13:13</w:t>
        <w:br/>
        <w:t>And long run, yes, I remember all this, what happened there. And here on the map, we can see maybe his track. Along the states, along the U.S., right?</w:t>
        <w:br/>
        <w:br/>
        <w:t>00:13:31</w:t>
        <w:br/>
        <w:t>yeah yeah yeah then which which of his</w:t>
        <w:br/>
        <w:br/>
        <w:t>00:13:36</w:t>
        <w:br/>
        <w:t>life stages, let's say, so did you find most impressive or interesting personally for you? Okay, maybe I would choose number four because I remember that they didn't have success for a long time but after being in this business for a long time success came and it happens often sometimes we need to be consistent in the deals which we are going to do yeah I definitely think so it's important human beings sometimes are easily to to find easy easy exit to give up you know but</w:t>
        <w:br/>
        <w:br/>
        <w:t>00:14:30</w:t>
        <w:br/>
        <w:t>Yeah, we shouldn't give up actually. That's right.</w:t>
        <w:br/>
        <w:br/>
        <w:t>00:14:34</w:t>
        <w:br/>
        <w:t>Yeah. Yeah. Like in my case, childhood and college and the long run were super significant because in case of childhood, he overcame bullying, you know, very bad conditions, but he didn't broke up.</w:t>
        <w:br/>
        <w:br/>
        <w:t>00:14:53</w:t>
        <w:br/>
        <w:t>and the long run as well yeah consistency helped him and positive mindset just positive mindset that was great okay thank you for sharing how about next one oh lovely</w:t>
        <w:br/>
        <w:br/>
        <w:t>00:15:11</w:t>
        <w:br/>
        <w:t>Okay, what we have here, Forrest Gump, personality, simple, loyal, follows the rules, represent traditional conservative values, okay. And on the right side, Jenny Curran, independent, rebellious, severe, actually don't remember this person.</w:t>
        <w:br/>
        <w:br/>
        <w:t>00:15:36</w:t>
        <w:br/>
        <w:t>Oh, his love, Jenny, his love. Ah, it is like a girl, Janie. Yeah, yeah, yeah, female also. Okay, okay. Independent, rebellious, severe, obvious, okay.</w:t>
        <w:br/>
        <w:br/>
        <w:t>00:15:50</w:t>
        <w:br/>
        <w:t>Yes, and they take completely different paths, but their lives always intersect. But they didn't become spouse, as I remember. He was just love, like platonic.</w:t>
        <w:br/>
        <w:br/>
        <w:t>00:16:12</w:t>
        <w:br/>
        <w:t>Right.</w:t>
        <w:br/>
        <w:br/>
        <w:t>00:16:14</w:t>
        <w:br/>
        <w:t>In the movie, she became his spouse finally. They made a child. But in the book, no. in the book they they didn't cross each other's lives yeah okay but in the movie happy end it was happening yeah yeah then how do you think anatoly in real life can such completely different people cross each other like Yes, yes it is very possible but the problem of Forrest Gump that he has illness and not always another person agrees to have ties, close ties for this situation because it is like they share lives for the future.</w:t>
        <w:br/>
        <w:br/>
        <w:t>00:17:14</w:t>
        <w:br/>
        <w:t>yeah that's right that's right but yeah also i believe that uh opposites always stick to each other like two opposite people pretty pretty welcoming each other that's the that's the truth basically of course taking into consideration that he had obviously mental illness kind of handicapped person then of course it's not easy to imagine yourself nearby creating a family or making kids or yes yes right right</w:t>
        <w:br/>
        <w:br/>
        <w:t>00:17:50</w:t>
        <w:br/>
        <w:t>yeah well he was successful mental ill but very successful person so yes okay okay</w:t>
        <w:br/>
        <w:br/>
        <w:t>00:17:59</w:t>
        <w:br/>
        <w:t>Then let's move on. Wow. Dissegregation, meaning the separation of people by race.</w:t>
        <w:br/>
        <w:br/>
        <w:t>00:18:13</w:t>
        <w:br/>
        <w:t>Yes, I understand. Diplomacy, yes, it is clear. Counterculture, vice versa.</w:t>
        <w:br/>
        <w:br/>
        <w:t>00:18:22</w:t>
        <w:br/>
        <w:t>Whistleblower. Whistleblower. Person who exposed secret. Okay, yes. Yes, it is clear. So do you have any new words here for yourself, basically?</w:t>
        <w:br/>
        <w:br/>
        <w:t>00:18:36</w:t>
        <w:br/>
        <w:t>Probably no.</w:t>
        <w:br/>
        <w:br/>
        <w:t>00:18:40</w:t>
        <w:br/>
        <w:t>I heard this word. Even whistleblower, yes, I heard it.</w:t>
        <w:br/>
        <w:br/>
        <w:t>00:18:46</w:t>
        <w:br/>
        <w:t>Then which topic is close to you? from these four, because they are completely different spheres.</w:t>
        <w:br/>
        <w:br/>
        <w:t>00:18:56</w:t>
        <w:br/>
        <w:t>OK, counterculture, maybe.</w:t>
        <w:br/>
        <w:br/>
        <w:t>00:19:01</w:t>
        <w:br/>
        <w:t>Ah, it is movement of counter-opposition. Opposition, yeah. This segregation, and then desegregation, maybe, because it is opposite of segregation.</w:t>
        <w:br/>
        <w:br/>
        <w:t>00:19:16</w:t>
        <w:br/>
        <w:t>Yes, right, right. Yeah, yeah. Maybe it's same for me, because I'm interested in geopolitics. And of course, there are still some regions, for example, in South Africa, where street is divided. Like right part of street is welcoming only white-skinned people and black-skinned people. That's crazy. Segregation was so deep. even though we can see it until nowadays unfortunately yeah okay okay let's move on okay history versus Hollywood 1950s 60s Hollywood movie and real history ah it is about birth of a rock and roll</w:t>
        <w:br/>
        <w:br/>
        <w:t>00:20:16</w:t>
        <w:br/>
        <w:t>okay by the way about this effect because I mentioned artificial intelligence just this Sunday we had experience organizing interview with a virtual Elvis Presley and yes let me</w:t>
        <w:br/>
        <w:br/>
        <w:t>00:20:45</w:t>
        <w:br/>
        <w:t>Actually, maybe I have a description of it.</w:t>
        <w:br/>
        <w:br/>
        <w:t>00:20:51</w:t>
        <w:br/>
        <w:t>Okay, one second, I will find it. Okay, and maybe you can look after that, because it is also with a presentation like this, but how it was organized.</w:t>
        <w:br/>
        <w:br/>
        <w:t>00:21:11</w:t>
        <w:br/>
        <w:t>We had AI conversation partner from Sesame and this AI played the role of Elvis Presley and me and my online friend from Germany Peter, we were reporters. and we asked Elvis Presley about his life about his attitude towards something and this virtual Elvis Presley used slang similar according to what how Elvis Presley said for example he applied to us</w:t>
        <w:br/>
        <w:br/>
        <w:t>00:21:57</w:t>
        <w:br/>
        <w:t>Ah, man, like, not as we... Casual, casual language. Yes, casual, yes. That's about this.</w:t>
        <w:br/>
        <w:br/>
        <w:t>00:22:10</w:t>
        <w:br/>
        <w:t>We have not a lot of time, we can quickly look to other slides, if you don't mind. sure sure yeah i'm not sure how many do we have that's why let's do it okay okay uh this is ah it is about again continuing it and let's look after that it is about events what was in that time okay</w:t>
        <w:br/>
        <w:br/>
        <w:t>00:22:35</w:t>
        <w:br/>
        <w:t>Watergate Scandal, yes, and after that also Elvis Presley and some other people. And next, what we have here? A novel, ah, it is comparison novel and movie. And next, what is next? box office okay it is how successful it was this movie and next</w:t>
        <w:br/>
        <w:br/>
        <w:t>00:23:08</w:t>
        <w:br/>
        <w:t>Okay, it is what usually in the presentation we have true or false, complications, questions, and probably it is last, or maybe not.</w:t>
        <w:br/>
        <w:br/>
        <w:t>00:23:18</w:t>
        <w:br/>
        <w:t>If we look to the next, it is answers, yes, and some notes, discussion questions. Because we have only one minute, I'd like to know, okay, could you look to a list of my favorite movies, and he said if you watched some of these movies yes in that case it is possible to organize next sessions to movies it is one of the simplest one and I used to watch the terminal I used to watch the crown I used to watch the King speech I used to watch you've got Mayo</w:t>
        <w:br/>
        <w:br/>
        <w:t>00:24:07</w:t>
        <w:br/>
        <w:t>And Night in Paris. And It's a Wonderful Life, of course.</w:t>
        <w:br/>
        <w:br/>
        <w:t>00:24:15</w:t>
        <w:br/>
        <w:t>Next, Breakfast at Tiffany, yes. And The Notebook, of course. Then, well, Grand Budapest Hotel, not yet, but I want to watch. Mm-hmm. so walking line rushmore breakfast i think breakfast club also long ago of course friends uh of course okay amelie the priceless and okay and up in the air yes okay and do you like friends sure yeah of course of course friend sounds good definitely and crown you mentioned crown uh do you like crown yeah yeah did we watch all seasons or not all um no no not all not all i wasn't so patient actually for the crown okay okay okay understand thank you very much for this class thank you thank you natalie hope to see you stay safe take care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