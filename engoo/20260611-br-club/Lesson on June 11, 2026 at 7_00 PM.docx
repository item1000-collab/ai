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00:00:03</w:t>
        <w:br/>
        <w:t>Hi hello how are you i'm good thank you how are you i'm doing well thanks for asking let me let me see the link</w:t>
        <w:br/>
        <w:br/>
        <w:t>00:00:20</w:t>
        <w:br/>
        <w:t>it is about movie the breakfast club as i remember you mentioned this movie that you watched this movie</w:t>
        <w:br/>
        <w:br/>
        <w:t>00:00:30</w:t>
        <w:br/>
        <w:t>Yeah, exactly.</w:t>
        <w:br/>
        <w:t>One of the movies I have watched.</w:t>
        <w:br/>
        <w:br/>
        <w:t>00:00:38</w:t>
        <w:br/>
        <w:t>Last one, which is on the top.</w:t>
        <w:br/>
        <w:t>20 Hours ago was created.</w:t>
        <w:br/>
        <w:t>Breakfast Club Identity.</w:t>
        <w:br/>
        <w:br/>
        <w:t>00:00:49</w:t>
        <w:br/>
        <w:t>OK.</w:t>
        <w:br/>
        <w:br/>
        <w:t>00:00:50</w:t>
        <w:br/>
        <w:t>Yes, this one.</w:t>
        <w:br/>
        <w:br/>
        <w:t>00:00:52</w:t>
        <w:br/>
        <w:t>OK.</w:t>
        <w:br/>
        <w:br/>
        <w:t>00:00:56</w:t>
        <w:br/>
        <w:t>Okay.</w:t>
        <w:br/>
        <w:t>I like this movie and don't know why, because nothing happened in this movie.</w:t>
        <w:br/>
        <w:t>Just one day of teenagers.</w:t>
        <w:br/>
        <w:br/>
        <w:t>00:01:08</w:t>
        <w:br/>
        <w:t>Yeah, they're in detention, right?</w:t>
        <w:br/>
        <w:br/>
        <w:t>00:01:11</w:t>
        <w:br/>
        <w:t>Yes, and also no maybe criminal, no comedy, but for some reasons this movie stood, stayed in my memory.</w:t>
        <w:br/>
        <w:t>Maybe because I found that these characters they draw typical characters which are recognizable in many people and it was made so skillful that it</w:t>
        <w:br/>
        <w:t>looked very thoughtful And here, yes, I see also subtext, Exploring Stereotypes, Coming of Age, and the Ultimate 80th Teen Movie.</w:t>
        <w:br/>
        <w:br/>
        <w:t>00:02:05</w:t>
        <w:br/>
        <w:t>Okay.</w:t>
        <w:br/>
        <w:br/>
        <w:t>00:02:10</w:t>
        <w:br/>
        <w:t>Okay.</w:t>
        <w:br/>
        <w:t>Okay it is a time when they were in a classroom or in the school probably but say eight hours in Saturday detention don't</w:t>
        <w:br/>
        <w:t>know what is detention yeah attention we don't have that concept here in Mexico but</w:t>
        <w:br/>
        <w:br/>
        <w:t>00:02:33</w:t>
        <w:br/>
        <w:t>I've heard that in the US, if you do something at school, if you break the rules at school,</w:t>
        <w:br/>
        <w:t>the school can make you stay after class as a punishment.</w:t>
        <w:br/>
        <w:t>So that's the tension.</w:t>
        <w:br/>
        <w:br/>
        <w:t>So in this case,</w:t>
        <w:br/>
        <w:t>As a punishment they have to go on a saturday where no one goes to school and they have to stay there from seven</w:t>
        <w:br/>
        <w:t>apparently from seven to four i don't remember the times but it's basically a punishment to to make you go to school out of school</w:t>
        <w:br/>
        <w:br/>
        <w:t>00:03:11</w:t>
        <w:br/>
        <w:t>hours or after school hours</w:t>
        <w:br/>
        <w:t>But that doesn't happen in Mexico what about in your country is you see no allow because I think here is not allowed to I</w:t>
        <w:br/>
        <w:br/>
        <w:t>00:03:24</w:t>
        <w:br/>
        <w:t>think it is not allowed that it is very unusual and no and here I see they must write the 1000 words about what</w:t>
        <w:br/>
        <w:t>who they think they are</w:t>
        <w:br/>
        <w:t>Over eight hours they egg you talk break rules and realize they share common struggles okay it is what happened in the movie exactly</w:t>
        <w:br/>
        <w:t>okay what we have here Brian just Brian</w:t>
        <w:br/>
        <w:br/>
        <w:t>00:04:05</w:t>
        <w:br/>
        <w:t>And Andrew, the athlete.</w:t>
        <w:br/>
        <w:br/>
        <w:t>00:04:10</w:t>
        <w:br/>
        <w:t>Athlete.</w:t>
        <w:br/>
        <w:br/>
        <w:t>00:04:11</w:t>
        <w:br/>
        <w:t>Athlete.</w:t>
        <w:br/>
        <w:t>Alison, the basket case.</w:t>
        <w:br/>
        <w:t>Claire, the princess.</w:t>
        <w:br/>
        <w:t>John Bender, the criminal.</w:t>
        <w:br/>
        <w:br/>
        <w:t>Okay.</w:t>
        <w:br/>
        <w:t>At 7 a.m., the students only see each other as these simple one-dimensional labels.</w:t>
        <w:br/>
        <w:t>Okay, yes.</w:t>
        <w:br/>
        <w:br/>
        <w:t>00:04:38</w:t>
        <w:br/>
        <w:t>Actually, I don't remember Brian.</w:t>
        <w:br/>
        <w:t>I remember all of the other ones, but Brian, I don't really remember him.</w:t>
        <w:br/>
        <w:t>So maybe not so.</w:t>
        <w:br/>
        <w:t>Maybe not so.</w:t>
        <w:br/>
        <w:t>I don't know.</w:t>
        <w:br/>
        <w:br/>
        <w:t>00:04:57</w:t>
        <w:br/>
        <w:t>Okay okay so this is what they did to end up in detention right what lies beneath the labels brian brought a flare gun</w:t>
        <w:br/>
        <w:t>to school uh the crime the reality krishna academic pressure and fear of failure</w:t>
        <w:br/>
        <w:t>Probably strict parents war for Brian I also don't not sure about it I watched it and I think I watched it twice but also</w:t>
        <w:br/>
        <w:br/>
        <w:t>00:05:31</w:t>
        <w:br/>
        <w:t>a long time ago several years ago maybe not the most memorable of the characters right</w:t>
        <w:br/>
        <w:t>Hmm okay okay yeah now i see i looked at the picture and i kind of remember him but i also don't remember his</w:t>
        <w:br/>
        <w:br/>
        <w:t>00:05:50</w:t>
        <w:br/>
        <w:t>role in the movie</w:t>
        <w:br/>
        <w:br/>
        <w:t>00:05:54</w:t>
        <w:br/>
        <w:t>Okay, Andrew, Andrew, bullied another student, intense pressure from his father to be an aggressive winner.</w:t>
        <w:br/>
        <w:t>Ah yes, about father, yes, I remember parents, they influenced to somebody.</w:t>
        <w:br/>
        <w:t>Claire, skipped school to shop, used as a weapon in her parents arguments.</w:t>
        <w:br/>
        <w:t>Bender pulled the fire alarm.</w:t>
        <w:br/>
        <w:br/>
        <w:t>00:06:28</w:t>
        <w:br/>
        <w:t>Suffers physical and verbal abuse at home.</w:t>
        <w:br/>
        <w:t>Alison volunteered nothing else to do.</w:t>
        <w:br/>
        <w:t>Completely ignored and neglected by her family.</w:t>
        <w:br/>
        <w:br/>
        <w:t>00:06:45</w:t>
        <w:br/>
        <w:t>Yeah, so she was there just because she had nothing.</w:t>
        <w:br/>
        <w:t>She didn't do anything wrong, right?</w:t>
        <w:br/>
        <w:t>She just wanted to go.</w:t>
        <w:br/>
        <w:br/>
        <w:t>00:06:53</w:t>
        <w:br/>
        <w:t>Mm-hmm.</w:t>
        <w:br/>
        <w:br/>
        <w:t>00:06:56</w:t>
        <w:br/>
        <w:t>Yeah, and I think this with Andrew, right?</w:t>
        <w:br/>
        <w:t>Again, thinking about American culture, they do seem to have this obsession with winning, right?</w:t>
        <w:br/>
        <w:t>And especially in terms of sports, because I imagine he was maybe like a football player, probably.</w:t>
        <w:br/>
        <w:t>And that sport itself, it's so aggressive.</w:t>
        <w:br/>
        <w:t>And I think some parents want to live through their children, right?</w:t>
        <w:br/>
        <w:br/>
        <w:t>00:07:31</w:t>
        <w:br/>
        <w:t>Like maybe they didn't have the opportunity to be athletes, the father, right?</w:t>
        <w:br/>
        <w:t>So now he wants his son to be the best, right?</w:t>
        <w:br/>
        <w:t>To be a winner at all costs.</w:t>
        <w:br/>
        <w:br/>
        <w:t>00:07:48</w:t>
        <w:br/>
        <w:t>I think it could be good if we put in the chat here the picture of all these characters let me find it and because</w:t>
        <w:br/>
        <w:t>in that case we can remember who is who a face right</w:t>
        <w:br/>
        <w:t>Okay, and let's see, for example, okay, this one.</w:t>
        <w:br/>
        <w:t>Okay, copy image and paste it.</w:t>
        <w:br/>
        <w:t>Is it possible for me?</w:t>
        <w:br/>
        <w:br/>
        <w:t>00:08:20</w:t>
        <w:br/>
        <w:t>Yes, probably possible.</w:t>
        <w:br/>
        <w:t>Now it is creating PDF, I think.</w:t>
        <w:br/>
        <w:t>System creates, yes.</w:t>
        <w:br/>
        <w:br/>
        <w:t>00:08:40</w:t>
        <w:br/>
        <w:t>Okay there we go okay and who is who from the left and from the left it is criminal yeah Bender right Andrew okay</w:t>
        <w:br/>
        <w:br/>
        <w:t>00:08:58</w:t>
        <w:br/>
        <w:t>there are how many five five Bender probably we saw it on the previous slide criminal</w:t>
        <w:br/>
        <w:t>Probably bender Brian it is a brought a flyer girl okay next probably Andrea the athlete or from left yeah from from left to right</w:t>
        <w:br/>
        <w:br/>
        <w:t>00:09:31</w:t>
        <w:br/>
        <w:t>we have bender Andrew Allison Claire and Brian</w:t>
        <w:br/>
        <w:br/>
        <w:t>00:09:39</w:t>
        <w:br/>
        <w:t>Yes the looking-glass identity teenagers in the film act out the roles programmed into them by the environment</w:t>
        <w:br/>
        <w:t>Are you who I want to be or are you just who your parents teachers and friends expect you be inside the detention forces</w:t>
        <w:br/>
        <w:t>them to step outside the looking-glass of high school society and examine their true selves okay they stepped out of the usual environment and yes</w:t>
        <w:br/>
        <w:br/>
        <w:t>00:10:30</w:t>
        <w:br/>
        <w:t>Yeah, and I guess it's also about well, they talk about this here, right?</w:t>
        <w:br/>
        <w:t>How your environment shapes you, but also how when you spend time with someone who is</w:t>
        <w:br/>
        <w:t>Not your usual environment you can I don't know you can feel free right because if your friends are all very popular or they</w:t>
        <w:br/>
        <w:t>care a lot about their image maybe there are things like playing sports you cannot do that right because your friends would be would</w:t>
        <w:br/>
        <w:br/>
        <w:t>00:11:09</w:t>
        <w:br/>
        <w:t>think you are crazy maybe so so I think that's why it's important to</w:t>
        <w:br/>
        <w:t>To have a diverse friend group, right?</w:t>
        <w:br/>
        <w:t>Where you can express different things.</w:t>
        <w:br/>
        <w:br/>
        <w:t>00:11:26</w:t>
        <w:br/>
        <w:t>The fear of growing up.</w:t>
        <w:br/>
        <w:t>The movie highlights a massive generational divide.</w:t>
        <w:br/>
        <w:t>The teenagers are terrified of losing their individuality and becoming just like their parents.</w:t>
        <w:br/>
        <w:br/>
        <w:t>And in the middle we have the teen world, the adult world and fear.</w:t>
        <w:br/>
        <w:t>When you grow up, your hurt dies.</w:t>
        <w:br/>
        <w:t>Okay, it is Ellison said.</w:t>
        <w:br/>
        <w:br/>
        <w:t>00:12:00</w:t>
        <w:br/>
        <w:t>Do you think Ellison is right about the adult world?</w:t>
        <w:br/>
        <w:t>Ellison is a girl, yes?</w:t>
        <w:br/>
        <w:br/>
        <w:t>00:12:07</w:t>
        <w:br/>
        <w:t>Yes, the one in the middle, the one in black.</w:t>
        <w:br/>
        <w:br/>
        <w:t>00:12:10</w:t>
        <w:br/>
        <w:t>Ah, okay, okay, in black, okay.</w:t>
        <w:br/>
        <w:br/>
        <w:t>00:12:14</w:t>
        <w:br/>
        <w:t>Yeah so I think throughout this movie she she seems to have a very negative opinion about everything I'm pessimistic yeah mm-hmm okay okay</w:t>
        <w:br/>
        <w:br/>
        <w:t>00:12:37</w:t>
        <w:br/>
        <w:t>I'm behind behind the scenes at Sharma high</w:t>
        <w:br/>
        <w:t>The library, it wasn't a real library.</w:t>
        <w:br/>
        <w:t>The massive set was built entirely inside the high school, gymnasium in Illinois.</w:t>
        <w:br/>
        <w:t>The poster, the famous promotional photo of the cast huddled together was shot by legendary photographer Animae Kay.</w:t>
        <w:br/>
        <w:t>The song, the band Simple Minds are the ordinary set not to record in the movies famous theme song before changing their minds.</w:t>
        <w:br/>
        <w:br/>
        <w:t>00:13:19</w:t>
        <w:br/>
        <w:t>Okay.</w:t>
        <w:br/>
        <w:br/>
        <w:t>00:13:22</w:t>
        <w:br/>
        <w:t>Hey, surely I don't even remember the, the song.</w:t>
        <w:br/>
        <w:br/>
        <w:t>00:13:30</w:t>
        <w:br/>
        <w:t>Mm-hmm.</w:t>
        <w:br/>
        <w:t>Unscribed honesty in the circle.</w:t>
        <w:br/>
        <w:t>Sitting in a circle on the library floor, the students finally drop their defensive masks and confess their deepest fears.</w:t>
        <w:br/>
        <w:t>Okay, movie magic director John Hayes did not write the exact dialogue for this crucial scene.</w:t>
        <w:br/>
        <w:t>He told the actors their character's motivations and let them completely ad-lib</w:t>
        <w:br/>
        <w:br/>
        <w:t>00:14:05</w:t>
        <w:br/>
        <w:t>Improvise the conversation to make the emotions feel 100% real.</w:t>
        <w:br/>
        <w:t>Okay, and yes, a good maybe method from him, because they acted very realistic.</w:t>
        <w:br/>
        <w:br/>
        <w:t>00:14:22</w:t>
        <w:br/>
        <w:t>Exactly.</w:t>
        <w:br/>
        <w:br/>
        <w:t>00:14:25</w:t>
        <w:br/>
        <w:t>Ok symbols of connection diamonds earning clay gives this to bender it represents breaking down class barriers and showing a true devotion ok clearly</w:t>
        <w:br/>
        <w:t>it is a this girl from the right yeah redhead</w:t>
        <w:br/>
        <w:t>Yes.</w:t>
        <w:br/>
        <w:t>And Bender, it is a criminal on the left side.</w:t>
        <w:br/>
        <w:br/>
        <w:t>Right.</w:t>
        <w:br/>
        <w:t>Yes, I remember it.</w:t>
        <w:br/>
        <w:t>And the Varsity patch, Ellison takes this...</w:t>
        <w:br/>
        <w:br/>
        <w:t>00:15:05</w:t>
        <w:br/>
        <w:t>Takes this from Andrew's Letterman jacket.</w:t>
        <w:br/>
        <w:t>It represents an outcast finally finding a connection.</w:t>
        <w:br/>
        <w:t>Okay, Ellison from Andrews Letterman.</w:t>
        <w:br/>
        <w:t>Okay, Andrew it is an athlete, and Ellison in the middle.</w:t>
        <w:br/>
        <w:t>Yes, I remember they also kind of found each other, but strangely they are completely different.</w:t>
        <w:br/>
        <w:br/>
        <w:t>00:15:36</w:t>
        <w:br/>
        <w:t>Yeah, exactly.</w:t>
        <w:br/>
        <w:t>The athlete with the weird girl, right?</w:t>
        <w:br/>
        <w:br/>
        <w:t>00:15:43</w:t>
        <w:br/>
        <w:t>Yes okay the s Brian writes a single letter for all of them it represents defiance against unfair dull judgments and there you found</w:t>
        <w:br/>
        <w:t>unity It is Brian okay Brian on the right side maybe Brian could be the author of this movie I it reminds me there is</w:t>
        <w:br/>
        <w:t>a movie American Graffiti and in this movie one of character is a future producer who creates the movie and he is kind of similar</w:t>
        <w:br/>
        <w:br/>
        <w:t>00:16:32</w:t>
        <w:br/>
        <w:t>It's pity that you didn't see this movie because it is also interesting I mean it doesn't look like with actions but for some</w:t>
        <w:br/>
        <w:t>reasons they may be because the atmosphere of this time vintage cars and rock and roll</w:t>
        <w:br/>
        <w:t>But also as I said characters they are very recognizable I see, I'll check it out watching through a model lens</w:t>
        <w:br/>
        <w:br/>
        <w:t>00:17:11</w:t>
        <w:br/>
        <w:t>Timeless themes the good the film brilliantly captures adolescent pressure the need for validation and real mental health struggles okay outdated troops</w:t>
        <w:br/>
        <w:t>It is the lens pressure, okay.</w:t>
        <w:br/>
        <w:t>Outdate troops and the flaws.</w:t>
        <w:br/>
        <w:t>Lemans have not aged well, especially Bender sexual harassment of Claire and the cliche of Alison in needing a makeover to be noticed by a boy.</w:t>
        <w:br/>
        <w:br/>
        <w:t>00:17:57</w:t>
        <w:br/>
        <w:t>Inside we can appreciate the classic piece of art while still thinking critically about its flaws yeah but I think yes I think many</w:t>
        <w:br/>
        <w:br/>
        <w:t>00:18:09</w:t>
        <w:br/>
        <w:t>people many people nowadays criticize because Allison was very unique and at the end she she changed her style she changed her personality so</w:t>
        <w:br/>
        <w:t>She can be with the athlete right and and i think many people dislike that nowadays like and yeah actually now now that it's</w:t>
        <w:br/>
        <w:t>mentioned here i do remember that during this movie or or at least during the first part of the movie bender is is very</w:t>
        <w:br/>
        <w:br/>
        <w:t>00:18:46</w:t>
        <w:br/>
        <w:t>creepy with claire and they end up together so i think that's not so questionable right but</w:t>
        <w:br/>
        <w:br/>
        <w:t>00:18:53</w:t>
        <w:br/>
        <w:t>Mm-hmm and what is outdated troops I see that it is in brackets are the flows it is just another way to say flows</w:t>
        <w:br/>
        <w:br/>
        <w:t>00:19:07</w:t>
        <w:br/>
        <w:t>yes a trope when it comes to movies and I think also books a trope is an element that is repeated or overused in many</w:t>
        <w:br/>
        <w:t>many materials for example</w:t>
        <w:br/>
        <w:t>In this case, the trope of the athlete, the personality of a male athlete.</w:t>
        <w:br/>
        <w:t>It tends to appear in many movies, like the popular athlete who bullies other people.</w:t>
        <w:br/>
        <w:br/>
        <w:t>00:19:37</w:t>
        <w:br/>
        <w:t>So it's a trope.</w:t>
        <w:br/>
        <w:t>Because it's overused in many, many movies.</w:t>
        <w:br/>
        <w:t>And outdated because nowadays this type of elements we still have tropes in movies.</w:t>
        <w:br/>
        <w:t>But these elements that were very popular in 80s movies nowadays seem inappropriate.</w:t>
        <w:br/>
        <w:t>So that's why outdated like we shouldn't use them anymore.</w:t>
        <w:br/>
        <w:br/>
        <w:t>00:20:07</w:t>
        <w:br/>
        <w:t>About Athens, Friends very good represents the movie, the serial.</w:t>
        <w:br/>
        <w:t>I don't remember, did you watch Friends?</w:t>
        <w:br/>
        <w:br/>
        <w:t>00:20:20</w:t>
        <w:br/>
        <w:t>I used to watch it because it was on, but I have never been a Friends fan.</w:t>
        <w:br/>
        <w:t>I find some of the characters annoying, actually.</w:t>
        <w:br/>
        <w:br/>
        <w:t>00:20:32</w:t>
        <w:br/>
        <w:t>Okay.</w:t>
        <w:br/>
        <w:t>Because it is also about 19th.</w:t>
        <w:br/>
        <w:br/>
        <w:t>00:20:38</w:t>
        <w:br/>
        <w:t>Yeah, exactly.</w:t>
        <w:br/>
        <w:t>And maybe in that sense, those are the timeless things, right?</w:t>
        <w:br/>
        <w:t>Something that you can watch...</w:t>
        <w:br/>
        <w:t>Anytime and it will still represent certain elements of friendship so you can still relate to them even if it's from a different decade</w:t>
        <w:br/>
        <w:t>right because these issues i think they still exist okay</w:t>
        <w:br/>
        <w:br/>
        <w:t>00:21:06</w:t>
        <w:br/>
        <w:t>Soundtrack, okay, Simple Minds, Don't You Forget About Me, became a massive global hit and defined the 80s sound.</w:t>
        <w:br/>
        <w:t>And Don't You Forget About Me, okay, what is this song?</w:t>
        <w:br/>
        <w:t>Okay, let me find, don't...</w:t>
        <w:br/>
        <w:br/>
        <w:t>00:21:29</w:t>
        <w:br/>
        <w:t>I remember the song now, yeah.</w:t>
        <w:br/>
        <w:br/>
        <w:t>00:21:32</w:t>
        <w:br/>
        <w:t>You forget about me,</w:t>
        <w:br/>
        <w:t>About me okay don't don't fuck no don't you forget about me simple okay probably this one okay let me okay and don't you</w:t>
        <w:br/>
        <w:t>forgot about me and second</w:t>
        <w:br/>
        <w:br/>
        <w:t>00:22:05</w:t>
        <w:br/>
        <w:t>And also, we check how works sharing sound here.</w:t>
        <w:br/>
        <w:t>Because I have on this computer mixer, programmed mixer which allows to use sound for all of us let's see from YouTube it's opening</w:t>
        <w:br/>
        <w:t>can you hear it?</w:t>
        <w:br/>
        <w:br/>
        <w:t>00:22:41</w:t>
        <w:br/>
        <w:t>Yes</w:t>
        <w:br/>
        <w:br/>
        <w:t>00:22:52</w:t>
        <w:br/>
        <w:t>And even just the intro right very recognizable okay okay and okay let's move on</w:t>
        <w:br/>
        <w:br/>
        <w:t>00:23:10</w:t>
        <w:br/>
        <w:t>It has already fast check okay and what I think we can try but I forgot where is this link there is a service</w:t>
        <w:br/>
        <w:t>which allows to watch together watch together on YouTube and I think I have this link</w:t>
        <w:br/>
        <w:t>Interesting service and could be useful for for example exploring lyrics of the songs and</w:t>
        <w:br/>
        <w:br/>
        <w:t>00:23:51</w:t>
        <w:br/>
        <w:t>Okay but probably I lost it this link okay doesn't matter and as a summary of this which characters hidden struggles do they relate</w:t>
        <w:br/>
        <w:t>okay each character for me are memorable and</w:t>
        <w:br/>
        <w:t>Don't know maybe criminal was or maybe the second guy at it also memorable and the girl with red hair also memorable that other</w:t>
        <w:br/>
        <w:br/>
        <w:t>00:24:28</w:t>
        <w:br/>
        <w:t>also so yes they played very well right and and I think this one the makeup prediction I think this one is interesting because</w:t>
        <w:br/>
        <w:br/>
        <w:t>00:24:39</w:t>
        <w:br/>
        <w:t>the movie doesn't really show us that right</w:t>
        <w:br/>
        <w:t>Do you think the characters stayed friends on Monday morning, because this happened on a Saturday?</w:t>
        <w:br/>
        <w:t>Or do you think they went back to their old groups?</w:t>
        <w:br/>
        <w:br/>
        <w:t>00:24:55</w:t>
        <w:br/>
        <w:t>Probably they went back to the old, previous relationships.</w:t>
        <w:br/>
        <w:t>They had this only during this day.</w:t>
        <w:br/>
        <w:t>I agree.</w:t>
        <w:br/>
        <w:t>United.</w:t>
        <w:br/>
        <w:br/>
        <w:t>00:25:10</w:t>
        <w:br/>
        <w:t>Exactly.</w:t>
        <w:br/>
        <w:t>I agree.</w:t>
        <w:br/>
        <w:t>I see the time is over.</w:t>
        <w:br/>
        <w:br/>
        <w:t>00:25:14</w:t>
        <w:br/>
        <w:t>Yes.</w:t>
        <w:br/>
        <w:t>Tomorrow my vacation will start and I will return after two weeks.</w:t>
        <w:br/>
        <w:t>Okay.</w:t>
        <w:br/>
        <w:br/>
        <w:t>00:25:24</w:t>
        <w:br/>
        <w:t>Okay.</w:t>
        <w:br/>
        <w:t>So enjoy your vacation.</w:t>
        <w:br/>
        <w:t>Take care and see you next time.</w:t>
        <w:br/>
        <w:t>Thank you.</w:t>
        <w:br/>
        <w:br/>
        <w:t>00:25:29</w:t>
        <w:br/>
        <w:t>Bye-bye.</w:t>
        <w:br/>
        <w:t>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