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00:00:01</w:t>
        <w:br/>
        <w:t>Hello hello how are you are you okay yes I'm okay thank you on this computer no problem honestly I still have are you</w:t>
        <w:br/>
        <w:t>still have let me share this screen I still have these let's say least on my laptop</w:t>
        <w:br/>
        <w:t>And every day I check it.</w:t>
        <w:br/>
        <w:br/>
        <w:t>00:00:34</w:t>
        <w:br/>
        <w:t>And this session, I wait for you to give me the name of more movies, Anatoli.</w:t>
        <w:br/>
        <w:t>I really liked it.</w:t>
        <w:br/>
        <w:t>And I never remove it, let's say, from my desktop.</w:t>
        <w:br/>
        <w:t>Okay and okay what I would suggest pick one of this movie for next maybe session it could be for example the first one</w:t>
        <w:br/>
        <w:t>the terminal the terminal yeah what is it about</w:t>
        <w:br/>
        <w:br/>
        <w:t>00:01:08</w:t>
        <w:br/>
        <w:t>I may be told about it.</w:t>
        <w:br/>
        <w:t>It is connected with English and Tom Hanks played the main role, main character.</w:t>
        <w:br/>
        <w:t>What is the genre of that, Anatoly?</w:t>
        <w:br/>
        <w:t>Is that horror or, I don't know, anime?</w:t>
        <w:br/>
        <w:t>No, no, I don't like horror movies.</w:t>
        <w:br/>
        <w:br/>
        <w:t>I also see actions.</w:t>
        <w:br/>
        <w:t>It is, I don't know, like melodrama.</w:t>
        <w:br/>
        <w:t>It is a good movie, similar to comedy, but not exactly.</w:t>
        <w:br/>
        <w:br/>
        <w:t>00:01:41</w:t>
        <w:br/>
        <w:t>I can say you about the plot if you...</w:t>
        <w:br/>
        <w:t>Oh yes please please please but after this class I will download this movie and for next session I will make myself prepared for this</w:t>
        <w:br/>
        <w:t>movie terminal okay this movie is great and this movie is also connected the main character came to New York City without knowing any</w:t>
        <w:br/>
        <w:t>word in English And in the end of the movie, he became fluent in this.</w:t>
        <w:br/>
        <w:br/>
        <w:t>00:02:19</w:t>
        <w:br/>
        <w:t>Because he spent few years in airport.</w:t>
        <w:br/>
        <w:t>He stuck in airport, in terminal.</w:t>
        <w:br/>
        <w:t>Because of it, it has a name.</w:t>
        <w:br/>
        <w:br/>
        <w:t>Movie is very good and I recommend to see it.</w:t>
        <w:br/>
        <w:t>And what I would suggest for today,</w:t>
        <w:br/>
        <w:t>We can go through my site and I could show you some interesting features please okay it's better to use to use your your</w:t>
        <w:br/>
        <w:br/>
        <w:t>00:02:54</w:t>
        <w:br/>
        <w:t>screen this is a link</w:t>
        <w:br/>
        <w:t>Okay wow wow wow great okay something that you shared previous session but now i will share the screen okay very good there you</w:t>
        <w:br/>
        <w:t>are professional in let's say producing websites yes it is my creation or you give money to somebody for producing a website for you</w:t>
        <w:br/>
        <w:br/>
        <w:t>00:03:28</w:t>
        <w:br/>
        <w:t>No no it is what I created I created it a little bit more than one month ago and and I use artificial intelligence</w:t>
        <w:br/>
        <w:t>for creating and let me guide you to the one trip which I had in the past very memorable if you go down please</w:t>
        <w:br/>
        <w:t>go down yeah yeah sure</w:t>
        <w:br/>
        <w:t>Okay and this uh beneath uh trip around the world last on the left okay three oh good very good last one okay yes</w:t>
        <w:br/>
        <w:br/>
        <w:t>00:04:10</w:t>
        <w:br/>
        <w:t>okay let's click it which of the moscow</w:t>
        <w:br/>
        <w:t>Okay, it is...</w:t>
        <w:br/>
        <w:t>I'm planning to invite you to Cuba, but I can see only the first page, because it is open in new page,</w:t>
        <w:br/>
        <w:br/>
        <w:t>and probably you share one page.</w:t>
        <w:br/>
        <w:t>I can see only the first, what I gave you.</w:t>
        <w:br/>
        <w:t>Yeah, there is only, let's say, there are only three items here.</w:t>
        <w:br/>
        <w:br/>
        <w:t>00:04:43</w:t>
        <w:br/>
        <w:t>Okay, the first one, Cuba.</w:t>
        <w:br/>
        <w:t>Oh, Cuba, okay.</w:t>
        <w:br/>
        <w:t>Cuba full on crops gallery.</w:t>
        <w:br/>
        <w:t>Yes.</w:t>
        <w:br/>
        <w:t>You travel to Cuba?</w:t>
        <w:br/>
        <w:br/>
        <w:t>Yes, I travel to Cuba.</w:t>
        <w:br/>
        <w:t>And could you share this page because I see only main page on my screen.</w:t>
        <w:br/>
        <w:t>Sorry, sorry.</w:t>
        <w:br/>
        <w:t>Okay, I stop it.</w:t>
        <w:br/>
        <w:t>I stopped sharing this one and I already share the second one.</w:t>
        <w:br/>
        <w:br/>
        <w:t>00:05:16</w:t>
        <w:br/>
        <w:t>Okay, here you are.</w:t>
        <w:br/>
        <w:t>OK, we have two interesting things here.</w:t>
        <w:br/>
        <w:t>And this is a virtual trip, which I could maybe say you about this trip.</w:t>
        <w:br/>
        <w:br/>
        <w:t>And after that, I would show you my last creation game, which I created based on this.</w:t>
        <w:br/>
        <w:t>OK.</w:t>
        <w:br/>
        <w:t>Let's let's start from the beginning because we have time for it</w:t>
        <w:br/>
        <w:br/>
        <w:t>00:05:49</w:t>
        <w:br/>
        <w:t>Okay, this is Varadero.</w:t>
        <w:br/>
        <w:t>It is a peninsula reserved for tourists.</w:t>
        <w:br/>
        <w:t>And it is a gate to Varadero, one of the first pictures which I took there.</w:t>
        <w:br/>
        <w:t>And the explanation here is anticipation of future</w:t>
        <w:br/>
        <w:t>Traveling it is what this picture shows and if you go down but I didn't honor it is a normal it is a normal</w:t>
        <w:br/>
        <w:br/>
        <w:t>00:06:28</w:t>
        <w:br/>
        <w:t>tool booth or no it does something a special</w:t>
        <w:br/>
        <w:t>It is a normal but it is what I took as a gate to Varadero Varadero is a place reserved for tourists in Cuba</w:t>
        <w:br/>
        <w:t>and if you go to the next here we can see a beach and the sea see there it is a ocean</w:t>
        <w:br/>
        <w:t>Atlantic ocean it is incredibly beautiful you can see on the next slides uh photos how beautiful it is we were in this hotel</w:t>
        <w:br/>
        <w:br/>
        <w:t>00:07:10</w:t>
        <w:br/>
        <w:t>syrians tropical or other beach waters on the right side show it</w:t>
        <w:br/>
        <w:t>And we can go next.</w:t>
        <w:br/>
        <w:t>Next is from presentation.</w:t>
        <w:br/>
        <w:t>You can see it is not real.</w:t>
        <w:br/>
        <w:br/>
        <w:t>Do you remember we used presentation about Harry Potter?</w:t>
        <w:br/>
        <w:t>And Notebook LM, the tool AI,</w:t>
        <w:br/>
        <w:t>It creates like this, mostly like this, sometimes with real photos, but usually because of saving copyrights, system creates something similar but not exactly,</w:t>
        <w:br/>
        <w:br/>
        <w:t>00:07:51</w:t>
        <w:br/>
        <w:t>like a cartoon.</w:t>
        <w:br/>
        <w:t>And we can see here a kind of recreation of previous photo on the left on the right and next if we go next</w:t>
        <w:br/>
        <w:t>we can see original one what we can see on the left part of this photo</w:t>
        <w:br/>
        <w:t>Wow, very good.</w:t>
        <w:br/>
        <w:br/>
        <w:t>So the beach, open shore, the lagoon, inland water.</w:t>
        <w:br/>
        <w:t>Yes.</w:t>
        <w:br/>
        <w:t>That is what system added, not me.</w:t>
        <w:br/>
        <w:br/>
        <w:t>00:08:21</w:t>
        <w:br/>
        <w:t>It is system added.</w:t>
        <w:br/>
        <w:t>I mean AI, artificial intelligence.</w:t>
        <w:br/>
        <w:t>Because I asked to create for English class.</w:t>
        <w:br/>
        <w:t>And because of it, the system added this information for people who want to improve vocabulary.</w:t>
        <w:br/>
        <w:br/>
        <w:t>Wow, very good, very good.</w:t>
        <w:br/>
        <w:t>And this is how beautiful ocean is.</w:t>
        <w:br/>
        <w:t>This color of ocean, it is very clean, very clean.</w:t>
        <w:br/>
        <w:br/>
        <w:t>00:08:57</w:t>
        <w:br/>
        <w:t>And it has so beautiful color like this one, crystal waters.</w:t>
        <w:br/>
        <w:t>Waters of sea of sirenes sirenes is tropical yes it is okay okay wow so let's move on it is what we saw on the cartoon</w:t>
        <w:br/>
        <w:t>picture but it is original one it is in the park in varadero and let's let's go next</w:t>
        <w:br/>
        <w:br/>
        <w:t>00:09:29</w:t>
        <w:br/>
        <w:t>What do, okay, what do people, what is this place?</w:t>
        <w:br/>
        <w:t>What is this?</w:t>
        <w:br/>
        <w:t>It is a park.</w:t>
        <w:br/>
        <w:t>It is like maybe island, I don't remember, a small island there in the park.</w:t>
        <w:br/>
        <w:t>It is just park.</w:t>
        <w:br/>
        <w:br/>
        <w:t>Just park.</w:t>
        <w:br/>
        <w:t>Very good.</w:t>
        <w:br/>
        <w:t>And lots of cars up here there like this a lot of and even when I went there on the streets and constantly new</w:t>
        <w:br/>
        <w:br/>
        <w:t>00:10:04</w:t>
        <w:br/>
        <w:t>and new cars like this retro cars appeared there and for me it was like feeling like being in another epoch during</w:t>
        <w:br/>
        <w:t>Previous century in the United States the cars were like this and they reserved this car when they were under maybe influence of the United</w:t>
        <w:br/>
        <w:t>States after that the revolution they happened and after that they kept these cars</w:t>
        <w:br/>
        <w:br/>
        <w:t>00:10:40</w:t>
        <w:br/>
        <w:t>They have lots of lots of let's say vintage car like this or no it is a lot of yes no no a lot</w:t>
        <w:br/>
        <w:t>of very many there we saw them constantly in Varadero and in other places in Havana and in other places they are beautiful great</w:t>
        <w:br/>
        <w:t>okay next Yes, it is a recreation of it, you can see.</w:t>
        <w:br/>
        <w:t>Similar to this, but not exactly.</w:t>
        <w:br/>
        <w:br/>
        <w:t>00:11:12</w:t>
        <w:br/>
        <w:t>It is what slides, it is what AI created.</w:t>
        <w:br/>
        <w:t>And next.</w:t>
        <w:br/>
        <w:t>Okay, next.</w:t>
        <w:br/>
        <w:br/>
        <w:t>This one, wow.</w:t>
        <w:br/>
        <w:t>Okay this is a birds pelicans and we can see pelican here it is also interesting to see because lots of birds like this</w:t>
        <w:br/>
        <w:t>they are on the beach and very interesting to see very interesting and very beautiful yes yes oh this is a recreation of it</w:t>
        <w:br/>
        <w:br/>
        <w:t>00:11:52</w:t>
        <w:br/>
        <w:t>Uh-huh the ai made it okay yes yes very good oh sorry this one</w:t>
        <w:br/>
        <w:t>Next we have everyday life from the bus I took this picture from the bus when we traveled from Varadero to Trinidad and you</w:t>
        <w:br/>
        <w:t>can see here white boots it is caoutchouc boots, resin boots, rubber boots, white rubber boots</w:t>
        <w:br/>
        <w:br/>
        <w:t>00:12:24</w:t>
        <w:br/>
        <w:t>Actually, they wear it quite often, maybe because it is cheap.</w:t>
        <w:br/>
        <w:t>I think it is not good for health, because it is a rubber boot, but we saw them a lot.</w:t>
        <w:br/>
        <w:t>It is like fashion there, for that time when I was there.</w:t>
        <w:br/>
        <w:br/>
        <w:t>I was there two years ago.</w:t>
        <w:br/>
        <w:t>Hmm.</w:t>
        <w:br/>
        <w:t>Anatoli, Cuba is, I think, the people in Cuba suffer from poverty, is that right?</w:t>
        <w:br/>
        <w:br/>
        <w:t>00:12:58</w:t>
        <w:br/>
        <w:t>Yes.</w:t>
        <w:br/>
        <w:t>I think they are not so much rich.</w:t>
        <w:br/>
        <w:t>Yes correct so why did mr trump say that he wants to attack cuba and he wants to take over cuba because it is</w:t>
        <w:br/>
        <w:t>easy for him to because even now on the blockade</w:t>
        <w:br/>
        <w:t>They suffered a lot currently we can't fly to Cuba because it is closed and they don't have fuel for airplanes and Cuba has</w:t>
        <w:br/>
        <w:br/>
        <w:t>00:13:34</w:t>
        <w:br/>
        <w:t>very good climate and it is like Florida but probably better than Florida because it has very beautiful nature and</w:t>
        <w:br/>
        <w:t>Yes it is easy to invade and to gain there yes it doesn't have natural resources like my country yes yes and doesn't have</w:t>
        <w:br/>
        <w:t>Wow my gosh I cannot believe mr.</w:t>
        <w:br/>
        <w:br/>
        <w:t>00:14:05</w:t>
        <w:br/>
        <w:t>Trump he's the most fucking person that I've ever seen in my lifetime these people suffer from poverty and he wants to attack here</w:t>
        <w:br/>
        <w:t>too oh my god</w:t>
        <w:br/>
        <w:t>Yes gosh oh my gosh not not not logical because uh if venezuela for example uh the country has uh fuel uh or oil</w:t>
        <w:br/>
        <w:t>but you but anatoly you are russian and are you satisfied with putin</w:t>
        <w:br/>
        <w:br/>
        <w:t>00:14:38</w:t>
        <w:br/>
        <w:t>Yes for me I I voted for him and I think a strong leader is what country usually needs excellent until you have mr.</w:t>
        <w:br/>
        <w:t>Putin in your country America never invades your country because as far as I know your country is the same as my country under</w:t>
        <w:br/>
        <w:t>sanction is that right yes yes</w:t>
        <w:br/>
        <w:br/>
        <w:t>And until you have Mr.</w:t>
        <w:br/>
        <w:t>Putin in your country, I think America never invades.</w:t>
        <w:br/>
        <w:t>I mean, Trump would be really crazy.</w:t>
        <w:br/>
        <w:br/>
        <w:t>00:15:11</w:t>
        <w:br/>
        <w:t>And Mr.</w:t>
        <w:br/>
        <w:t>Putin would be is much more smarter than Mr.</w:t>
        <w:br/>
        <w:t>Trump.</w:t>
        <w:br/>
        <w:t>He is much smarter than Mr.</w:t>
        <w:br/>
        <w:t>Trump.</w:t>
        <w:br/>
        <w:br/>
        <w:t>I respect, you know, I respect these two countries.</w:t>
        <w:br/>
        <w:t>I mean, China and Russia.</w:t>
        <w:br/>
        <w:t>And these two countries support my country and they are they stand against the actions of trump and american government uh yeah they are</w:t>
        <w:br/>
        <w:t>they are perfect i hope that one day you launch the first atomic bomb to america because you guys would be very powerful</w:t>
        <w:br/>
        <w:br/>
        <w:t>00:15:48</w:t>
        <w:br/>
        <w:t>I really hope so Anatoly that one day America would be let's say attacked by China you know they deserve they deserve to be</w:t>
        <w:br/>
        <w:t>removed from the map they deserve because they are very good at bullying only bullying bullying bullying</w:t>
        <w:br/>
        <w:t>Yes.</w:t>
        <w:br/>
        <w:br/>
        <w:t>Okay, because we have not a lot of time, what I could suggest, we can go to the top of this,</w:t>
        <w:br/>
        <w:t>because there is a link there to the game.</w:t>
        <w:br/>
        <w:t>If you go up, up in the beginning.</w:t>
        <w:br/>
        <w:br/>
        <w:t>00:16:21</w:t>
        <w:br/>
        <w:t>No, not in the beginning, yes.</w:t>
        <w:br/>
        <w:t>Okay.</w:t>
        <w:br/>
        <w:t>There is a...</w:t>
        <w:br/>
        <w:t>Play game mode?</w:t>
        <w:br/>
        <w:t>Yes, yes.</w:t>
        <w:br/>
        <w:br/>
        <w:t>Okay.</w:t>
        <w:br/>
        <w:t>But probably I will see again.</w:t>
        <w:br/>
        <w:t>You need to again to stop and start screen sharing.</w:t>
        <w:br/>
        <w:t>Okay, sure, sure, yes, yes.</w:t>
        <w:br/>
        <w:t>Let me share it again.</w:t>
        <w:br/>
        <w:br/>
        <w:t>Okay.</w:t>
        <w:br/>
        <w:t>Good.</w:t>
        <w:br/>
        <w:t>I think...</w:t>
        <w:br/>
        <w:br/>
        <w:t>Is that true?</w:t>
        <w:br/>
        <w:t>Can you see...</w:t>
        <w:br/>
        <w:t>Yes it is as I said it is what I created this weekend I worked with this and our it is a game and we</w:t>
        <w:br/>
        <w:br/>
        <w:t>00:17:04</w:t>
        <w:br/>
        <w:t>need to guess what author I thought looking to this movie picture and what would you choose gateway to paradise how we can the mood</w:t>
        <w:br/>
        <w:t>Which mood fits this photo best?</w:t>
        <w:br/>
        <w:t>Gateway to Paradise.</w:t>
        <w:br/>
        <w:t>Yes, it is correct.</w:t>
        <w:br/>
        <w:t>You can see exact match.</w:t>
        <w:br/>
        <w:br/>
        <w:t>Gateway to Paradise.</w:t>
        <w:br/>
        <w:t>Okay, and let's choose here.</w:t>
        <w:br/>
        <w:t>Okay it is not correct and let's read why let's read why don't don't hurry here your choice was a little bit up you</w:t>
        <w:br/>
        <w:br/>
        <w:t>00:17:48</w:t>
        <w:br/>
        <w:t>chose a beach beach bliss aha</w:t>
        <w:br/>
        <w:t>But according to the author it is Zen and explanation of it why your answer differs beach bliss describes a pleasant surface feeling beach</w:t>
        <w:br/>
        <w:t>vibe or relaxation but this frame shows emptiness solitude and mental stillness no party no tropical easy</w:t>
        <w:br/>
        <w:br/>
        <w:t>00:18:21</w:t>
        <w:br/>
        <w:t>The author insists Zen means letting go all definitions.</w:t>
        <w:br/>
        <w:t>Puyo presence.</w:t>
        <w:br/>
        <w:t>The author said with this photo for minutes.</w:t>
        <w:br/>
        <w:t>Okay, and so on.</w:t>
        <w:br/>
        <w:t>And let's move to the next slide.</w:t>
        <w:br/>
        <w:br/>
        <w:t>Sure, yes.</w:t>
        <w:br/>
        <w:t>Wow.</w:t>
        <w:br/>
        <w:t>Okay, what mood you would choose from this?</w:t>
        <w:br/>
        <w:br/>
        <w:t>I think nostalgia.</w:t>
        <w:br/>
        <w:t>Yeah.</w:t>
        <w:br/>
        <w:t>You are right very good very good explanation also but because you guessed we can go to the next slide very good okay and what</w:t>
        <w:br/>
        <w:br/>
        <w:t>00:19:04</w:t>
        <w:br/>
        <w:t>would you choose here oh solitude wild nature uh</w:t>
        <w:br/>
        <w:t>Solitude.</w:t>
        <w:br/>
        <w:t>No.</w:t>
        <w:br/>
        <w:t>Wow.</w:t>
        <w:br/>
        <w:t>Solitude implies peace of gentle independence, but this landscape is imposing.</w:t>
        <w:br/>
        <w:br/>
        <w:t>It's about resilience, rough age, and wild majesty.</w:t>
        <w:br/>
        <w:t>The author felt off mixed with the touch of danger.</w:t>
        <w:br/>
        <w:t>The correct mood celebrates, and it is written here, rock beauty.</w:t>
        <w:br/>
        <w:br/>
        <w:t>00:19:40</w:t>
        <w:br/>
        <w:t>Okay.</w:t>
        <w:br/>
        <w:t>Very good next photo okay and here what would you choose uh simple happiness or rural life</w:t>
        <w:br/>
        <w:t>Homemade comfort i think simple happiness oh again false oh okay simple happiness describe a setting of gain general feeling but the author's hospitality</w:t>
        <w:br/>
        <w:t>is an active social gesture the man the man is not simply living his royal life he is welcoming you</w:t>
        <w:br/>
        <w:br/>
        <w:t>00:20:18</w:t>
        <w:br/>
        <w:t>The photographer with a wave and smile hospitality is exchange of kindness and open heart your choice reduce the photo background atmosphere ignoring the crucial</w:t>
        <w:br/>
        <w:t>human connection here we can see two people in connections excellent very good very good oh this one</w:t>
        <w:br/>
        <w:t>Oh revolutionary is free under memory symbol of a struggle uh no this one yes all right revolutionary is free bravo and next up</w:t>
        <w:br/>
        <w:br/>
        <w:t>00:21:00</w:t>
        <w:br/>
        <w:t>okay and for here uh this ocean oh serenity pure purity oh man</w:t>
        <w:br/>
        <w:t>Meditation, peace.</w:t>
        <w:br/>
        <w:t>Meditation.</w:t>
        <w:br/>
        <w:t>Serenity is passive feeling.</w:t>
        <w:br/>
        <w:t>Meditation is an active mental discipline.</w:t>
        <w:br/>
        <w:br/>
        <w:t>The endless garrison and solitary boat push you into a poor awareness without thought.</w:t>
        <w:br/>
        <w:t>Your choice is about comfort.</w:t>
        <w:br/>
        <w:t>The correct answer is about transcendence.</w:t>
        <w:br/>
        <w:br/>
        <w:t>00:21:32</w:t>
        <w:br/>
        <w:t>Wow, bravo, bravo.</w:t>
        <w:br/>
        <w:t>It is quiz, it is like quiz.</w:t>
        <w:br/>
        <w:t>And this one, oh, I've never, I didn't read about, let's say, these pictures.</w:t>
        <w:br/>
        <w:t>Texture of Time, Everyday Life, Malaklis, Britova.</w:t>
        <w:br/>
        <w:t>Texture of time no it is a little bit controversial because antiquity usually refers to something antique but this place shows antiquity yes explanation</w:t>
        <w:br/>
        <w:br/>
        <w:t>00:22:16</w:t>
        <w:br/>
        <w:t>of this Aha okay and next I'll finish very good perfect okay what else please tell me about the other ones this one no okay it</w:t>
        <w:br/>
        <w:t>is yes it is a game and if you open it again yes I will share I will share this one again</w:t>
        <w:br/>
        <w:t>Okay and now let's find go to the previous from the beginning probably you have it open not this window another window another tab</w:t>
        <w:br/>
        <w:br/>
        <w:t>00:23:03</w:t>
        <w:br/>
        <w:t>yes let me let me from the beginning we can see from the beginning the first one</w:t>
        <w:br/>
        <w:t>No no the first which i gave you in the chat the first oh okay okay okay wait please wait please uh this one</w:t>
        <w:br/>
        <w:t>no this one okay your website okay let me share it i think you mean this uh yes now let's go to and go</w:t>
        <w:br/>
        <w:br/>
        <w:t>00:23:36</w:t>
        <w:br/>
        <w:t>and go english class and go</w:t>
        <w:br/>
        <w:t>Oh, English class in Google.</w:t>
        <w:br/>
        <w:t>Okay, and now find our class, previous class.</w:t>
        <w:br/>
        <w:t>Oh, really?</w:t>
        <w:br/>
        <w:t>In the end, you can see Harry Potter and your name.</w:t>
        <w:br/>
        <w:br/>
        <w:t>Oh, very good.</w:t>
        <w:br/>
        <w:t>Can you open it?</w:t>
        <w:br/>
        <w:t>Because I can't see it now.</w:t>
        <w:br/>
        <w:br/>
        <w:t>If you close again and open it again.</w:t>
        <w:br/>
        <w:t>You cannot see.</w:t>
        <w:br/>
        <w:t>Okay, I will share it with you again.</w:t>
        <w:br/>
        <w:br/>
        <w:t>00:24:08</w:t>
        <w:br/>
        <w:t>Let me stop it I will share it with you Wow Bravo okay here what we have some descriptions and our del dialogue how</w:t>
        <w:br/>
        <w:t>I created it here in in go there is a feature to record every class and I use AI which creates text</w:t>
        <w:br/>
        <w:t>I asked another AI to create based on this text, this information, this presentation.</w:t>
        <w:br/>
        <w:br/>
        <w:t>00:24:46</w:t>
        <w:br/>
        <w:t>Here is what we talked on the right side, we mentioned the terminal and in the end probably here,</w:t>
        <w:br/>
        <w:t>I think if you go down our dialogue, it could be not completely correct, it is partly of our dialogue.</w:t>
        <w:br/>
        <w:t>Very good you're like recorder yours oh now we understood that why is mr putin very successful you recorded everything</w:t>
        <w:br/>
        <w:br/>
        <w:t>00:25:30</w:t>
        <w:br/>
        <w:t>Our class will be also there I think today because I already know how to build it very quickly in a few minutes</w:t>
        <w:br/>
        <w:t>Please, please come to Iran one day, and if you come to Iran, you can take picture from many, many places,</w:t>
        <w:br/>
        <w:t>and you can put, let's say, those pictures in your website, and I think it would be very good.</w:t>
        <w:br/>
        <w:t>Please come to Iran, please.</w:t>
        <w:br/>
        <w:t>You went to Cuba, why did you go to Cuba?</w:t>
        <w:br/>
        <w:br/>
        <w:t>00:26:04</w:t>
        <w:br/>
        <w:t>Come to Iran, definitely, you can find lots of beautiful places for taking picture.</w:t>
        <w:br/>
        <w:t>And I really hope to see you here in Iran, Anatoly.</w:t>
        <w:br/>
        <w:t>But it was great for me.</w:t>
        <w:br/>
        <w:t>Every session you make me, let's say, shocked.</w:t>
        <w:br/>
        <w:t>Very good.</w:t>
        <w:br/>
        <w:br/>
        <w:t>Next session.</w:t>
        <w:br/>
        <w:t>Next session.</w:t>
        <w:br/>
        <w:t>Please, please.</w:t>
        <w:br/>
        <w:t>Thank you.</w:t>
        <w:br/>
        <w:t>Please come to my class again, Anatoly.</w:t>
        <w:br/>
        <w:br/>
        <w:t>Thank you for this session.</w:t>
        <w:br/>
        <w:t>Oh, sure.</w:t>
        <w:br/>
        <w:t>I watch it.</w:t>
        <w:br/>
        <w:t>Yes.</w:t>
        <w:br/>
        <w:t>Sure.</w:t>
        <w:br/>
        <w:br/>
        <w:t>Great.</w:t>
        <w:br/>
        <w:t>Thank you.</w:t>
        <w:br/>
        <w:t>Take care.</w:t>
        <w:br/>
        <w:t>See you.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