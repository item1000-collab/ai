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00:00:11</w:t>
        <w:br/>
        <w:t>can you hear me uh can you hear me oh i can hear you now</w:t>
        <w:br/>
        <w:br/>
        <w:t>00:00:35</w:t>
        <w:br/>
        <w:t>Okay, one second. I can see that my microphone is working and please say something.</w:t>
        <w:br/>
        <w:br/>
        <w:t>00:00:43</w:t>
        <w:br/>
        <w:t>Okay, can you hear me now?</w:t>
        <w:br/>
        <w:br/>
        <w:t>00:00:45</w:t>
        <w:br/>
        <w:t>Yes, yes, I can. Okay, great.</w:t>
        <w:br/>
        <w:br/>
        <w:t>00:00:48</w:t>
        <w:br/>
        <w:t>How are you today? I am good, thank you. How are you? I'm doing well, just starting the week. It's 10 in the morning here in Mexico. So, so far so good, yeah.</w:t>
        <w:br/>
        <w:br/>
        <w:t>00:01:03</w:t>
        <w:br/>
        <w:t>Okay, good. alright and let me share okay there are I think two presentations there and let me it was sorry haha it okay share the wrong one it was where is it okay just one second because i don't know why i cannot i had already opened the</w:t>
        <w:br/>
        <w:br/>
        <w:t>00:02:16</w:t>
        <w:br/>
        <w:t>Not working. Yeah, I don't know why I cannot see maybe I need to open just I changed the browser recently.</w:t>
        <w:br/>
        <w:br/>
        <w:t>00:02:34</w:t>
        <w:br/>
        <w:t>Okay, so it's this one. I don't know why it's not. Like if I remove it, does it stay there? Yeah, I don't know why it doesn't let me... It's not letting me share.</w:t>
        <w:br/>
        <w:br/>
        <w:t>00:02:59</w:t>
        <w:br/>
        <w:t>But you can see presentation.</w:t>
        <w:br/>
        <w:br/>
        <w:t>00:03:03</w:t>
        <w:br/>
        <w:t>I can see.</w:t>
        <w:br/>
        <w:br/>
        <w:t>00:03:05</w:t>
        <w:br/>
        <w:t>Okay, there we go. I don't know why I couldn't find it. Okay. The studio.</w:t>
        <w:br/>
        <w:br/>
        <w:t>00:03:14</w:t>
        <w:br/>
        <w:t>But let me look again. Decoding Big Fish, I think. Yes, this one.</w:t>
        <w:br/>
        <w:br/>
        <w:t>00:03:28</w:t>
        <w:br/>
        <w:t>As I remember, you watched this movie. Yes, several times.</w:t>
        <w:br/>
        <w:br/>
        <w:t>00:03:36</w:t>
        <w:br/>
        <w:t>Ah, even. I think maybe it is similar how was written, 100 years of solitude, Gabriel Garcia Marquez. And because... Oh, really?</w:t>
        <w:br/>
        <w:br/>
        <w:t>00:03:56</w:t>
        <w:br/>
        <w:t>Maybe a little bit.</w:t>
        <w:br/>
        <w:br/>
        <w:t>00:03:59</w:t>
        <w:br/>
        <w:t>Did you read the novel Gabriel Garcia Marquez or not? Yes, yes, a few times as well.</w:t>
        <w:br/>
        <w:br/>
        <w:t>00:04:10</w:t>
        <w:br/>
        <w:t>Ah, okay.</w:t>
        <w:br/>
        <w:br/>
        <w:t>00:04:11</w:t>
        <w:br/>
        <w:t>And, because it is also connection, reality and something unreal, which turns to real things, even unreal, strange mixture of it. A similar situation probably here.</w:t>
        <w:br/>
        <w:br/>
        <w:t>00:04:33</w:t>
        <w:br/>
        <w:t>I see. Well, yeah, right. It is true that it incorporates magical elements into the story, which, which in a way, right, because in the movie, the son was basically doubting all of this story, right? He thought his father was just making up stories. yes okay okay what we have here storyteller father Edward Bloom old man famous for telling impossible magical tale told tales about his past And yes, the presence of the story, when Edward is dying, and his son Will visited him, and journey.</w:t>
        <w:br/>
        <w:br/>
        <w:t>00:05:43</w:t>
        <w:br/>
        <w:t>It is a journey back to the past, Edward's past. and that's what we can see here, how it is presented in the presentation.</w:t>
        <w:br/>
        <w:br/>
        <w:t>00:06:04</w:t>
        <w:br/>
        <w:t>Okay, the appearance not the same as I remember for Edward. Oh yeah, completely, completely different. but for William maybe more or less similar. And what we have, father believes in myth, magic, and his son believes in fact, logic, and strict reality.</w:t>
        <w:br/>
        <w:br/>
        <w:t>00:06:39</w:t>
        <w:br/>
        <w:t>Yes, that's conflict between generations, kind of. Yeah, and he</w:t>
        <w:br/>
        <w:br/>
        <w:t>00:06:48</w:t>
        <w:br/>
        <w:t>And I guess this one, right, the fact that it's not just the tales, but also joking metaphors, that's something that annoys the son, right? Because he just, in his mind, he just wanted his father to be honest. And in his mind, when his father tells these stories, tales and stories it means he's not being honest right yes yes William attitude in the beginning like this</w:t>
        <w:br/>
        <w:br/>
        <w:t>00:07:30</w:t>
        <w:br/>
        <w:t>Okay, big fish. Actually, I maybe don't remember why it was called like this. They talked about big fish.</w:t>
        <w:br/>
        <w:br/>
        <w:t>00:07:45</w:t>
        <w:br/>
        <w:t>His father said that he caught a big fish and maybe something happened with this big fish. The biggest fish in the river gets that way by never being caught.</w:t>
        <w:br/>
        <w:br/>
        <w:t>00:08:04</w:t>
        <w:br/>
        <w:t>Maybe Edward refused to be caught by boring ordinary routine. His wild stories were his way of surviving mediocrity. mediocrity and don't know this word mediocrity this one like me mediocrity so being I don't know like not aspiring to be better just to be like whatever right as an adjective mediocre</w:t>
        <w:br/>
        <w:br/>
        <w:t>00:08:51</w:t>
        <w:br/>
        <w:t>okay the trap of specter</w:t>
        <w:br/>
        <w:br/>
        <w:t>00:08:57</w:t>
        <w:br/>
        <w:t>illusion specter appears to be magical colorful paradise where everyone is perfectly happy the trap the residents take off their shoes and throw them over a wire they never plan to leave they stop trying to grow or face challenge I don't remember this but yes probably it happened because so many interesting, strange things were presented in this movie and it is connected with something usually underlined, located underlined of literal meaning or vision The theme Spectre represents the danger of settling for a comfortable but stagnant life.</w:t>
        <w:br/>
        <w:br/>
        <w:t>00:09:59</w:t>
        <w:br/>
        <w:t>Edward leaves by foot because he is not ready to stop moving forward. and I think also because I remember when when people get to this town and we have the picture here of the shoelaces the shoes tied by the shoelaces and they throw them into the the power lines if I'm not If I'm not mistaken, in a way that also symbolizes that someone has died.</w:t>
        <w:br/>
        <w:br/>
        <w:t>00:10:41</w:t>
        <w:br/>
        <w:t>So I think this town sounds like maybe in a way paradise because everyone is happy. part is like death and and I guess like to me when I watch the movie I got the idea that maybe at some point he almost died but he refused to and he wanted to continue living so that's why he left</w:t>
        <w:br/>
        <w:br/>
        <w:t>00:11:09</w:t>
        <w:br/>
        <w:t>he could have stayed forever dead but he didn't want to that's what i got from the movie i don't remember details but i think i understood it a little bit differently that people they were trapped by this place and it was symbolized by this hanging boots and but the main character he was barefoot</w:t>
        <w:br/>
        <w:br/>
        <w:t>00:11:46</w:t>
        <w:br/>
        <w:t>because he was not going to stop there forever for him it was just another stop that's what I remember but I think that's also interesting to see how everyone uh many people can watch the same movie read the same book even hear the same i don't know song and and everyone will get a different thing depending on on on their experiences to be honest</w:t>
        <w:br/>
        <w:br/>
        <w:t>00:12:26</w:t>
        <w:br/>
        <w:t>I watched this movie at a time where my father was also dying so I think that's why I got a completely different interpretation because and I guess that's why I really like this movie in a way because because yeah it was like</w:t>
        <w:br/>
        <w:br/>
        <w:t>00:12:50</w:t>
        <w:br/>
        <w:t>Not the same situation as Edward, because I didn't have that relationship with my dad, but it was the same event of death. So I think maybe maybe that's why I interpreted Spectre like that. Hmm. I would say that for me, I have experience a little bit similar to what Edward had.</w:t>
        <w:br/>
        <w:br/>
        <w:t>00:13:16</w:t>
        <w:br/>
        <w:t>In which way? For example, I studied for a while English, inside virtual world it was several years ago there is a virtual world it is like a game but it is not exactly game second life I don't know if you heard about it Yes, people are represented by avatars and during that time when I studied English it was very trendy. Lots of universities opened offices, virtual offices and so on.</w:t>
        <w:br/>
        <w:br/>
        <w:t>00:13:58</w:t>
        <w:br/>
        <w:t>And for people who have imagination and who have skill to navigate, it is like being there, being inside mentally.</w:t>
        <w:br/>
        <w:br/>
        <w:t>00:14:13</w:t>
        <w:br/>
        <w:t>Similar idea, because we felt like we were studying. in virtual study rooms, we had excursions, we played roles in virtual theatres, people from around the world and even for now I feel like it was my real experience.</w:t>
        <w:br/>
        <w:br/>
        <w:t>00:14:36</w:t>
        <w:br/>
        <w:t>and maybe a little bit similar AI which I'm exploring now also with some imagination we can create so many unusual things which is not connected with reality with order and maybe usual people even can't imagine that it could be possible to live so many lives in front of computer for example and so on but back then it was like the most advanced thing right before AI</w:t>
        <w:br/>
        <w:br/>
        <w:t>00:15:31</w:t>
        <w:br/>
        <w:t>okay Edward memories heart light golden afternoon sun heavy saturated okay Kodak vision okay will present cool teals sterile whites it is okay it is how camera it is a how operators skills of operator how it was implemented as i see okay</w:t>
        <w:br/>
        <w:br/>
        <w:t>00:16:07</w:t>
        <w:br/>
        <w:t>Okay, practical magic. Yes, magic, actually I am not fan of fantasy movies, and for example, I watched Harry Potter, for example, maybe, but not so carefully, one and the second, I think, version. But here it was presented also in this...</w:t>
        <w:br/>
        <w:br/>
        <w:t>00:16:37</w:t>
        <w:br/>
        <w:t>maybe subject similar but it was presented differently not like in in movies like this in fantasy movies and yes yeah this is more about the behind the cameras right behind the scenes how they my initial how they managed to create the creatures And I think in the movie, the twins were conjoined by the hip.</w:t>
        <w:br/>
        <w:br/>
        <w:t>00:17:10</w:t>
        <w:br/>
        <w:t>So apparently this is how they did it. Okay.</w:t>
        <w:br/>
        <w:br/>
        <w:t>00:17:18</w:t>
        <w:br/>
        <w:t>Okay, adapting the myth.</w:t>
        <w:br/>
        <w:br/>
        <w:t>00:17:20</w:t>
        <w:br/>
        <w:t>Ah, there is a book and today before the class in the morning after I booked your class I looked to the internet to refresh memory about this and I read some replies of people</w:t>
        <w:br/>
        <w:br/>
        <w:t>00:17:36</w:t>
        <w:br/>
        <w:t>And one person mentioned that this person read book and after that watched movie. And this person said that book is much more impressive. Well, that tends to be the case with many stories, I think.</w:t>
        <w:br/>
        <w:br/>
        <w:t>00:17:56</w:t>
        <w:br/>
        <w:t>Yeah. Yeah, I think that's a very common thing.</w:t>
        <w:br/>
        <w:br/>
        <w:t>00:18:07</w:t>
        <w:br/>
        <w:t>with books especially if it's something like this a little bit more fantasy sometimes I think our imagination will always be far more creative so you can imagine different things and sometimes when you have read the book and then you watch the movie I think most people feel a sense of disappointment like oh that's not how I picture it in my mind when I was reading it</w:t>
        <w:br/>
        <w:br/>
        <w:t>00:18:37</w:t>
        <w:br/>
        <w:t>Did you read some maybe Russian novels? For example, did you read Lev Tolstoy, War and Peace?</w:t>
        <w:br/>
        <w:br/>
        <w:t>00:18:46</w:t>
        <w:br/>
        <w:t>I have read, not Tolstoy, I have read Dostoevsky. Crime and Punishment?</w:t>
        <w:br/>
        <w:br/>
        <w:t>00:18:56</w:t>
        <w:br/>
        <w:t>Crime and Punishment and another one, I don't remember. But I didn't like this... Well, about the Karamazovs, maybe, next famous. No, it was not that one. But honestly, I read that in Spanish and...</w:t>
        <w:br/>
        <w:br/>
        <w:t>00:19:18</w:t>
        <w:br/>
        <w:t>I think the translation I read was not so good. I don't like reading translated books in Spanish. I prefer reading them in English, but I read those in Spanish. But yeah, it was two.</w:t>
        <w:br/>
        <w:br/>
        <w:t>00:19:33</w:t>
        <w:br/>
        <w:t>it was crime and punishment but there was another one but it was not the one you mentioned I don't remember it was a long time ago but yeah just those those two it's not my favorite writer and usually people from other countries they the most famous for them Dostoevsky then Tolstoy for example probably also famous but it is for short stories Anton Chekhov, Russian writer I'm not really into short stories so I have never read his work</w:t>
        <w:br/>
        <w:br/>
        <w:t>00:20:21</w:t>
        <w:br/>
        <w:t>and have you read as a great Gatsby by Fitzgerald no no okay right now I'm actually focusing on just Latin American women yeah what I read yeah honestly</w:t>
        <w:br/>
        <w:br/>
        <w:t>00:20:42</w:t>
        <w:br/>
        <w:t>when I read foreign books and I'm talking maybe like Asian books, I like the way people write.</w:t>
        <w:br/>
        <w:br/>
        <w:t>00:20:54</w:t>
        <w:br/>
        <w:t>But I really love the way Latin American people write. So when I read books from from like America, England, I feel like it's not the same. I don't know. I'm biased, very biased.</w:t>
        <w:br/>
        <w:br/>
        <w:t>00:21:09</w:t>
        <w:br/>
        <w:t>Okay, I understand. Okay, if we return to this slide, what we have, okay, it is what happened, it turns to truth, his fantasy were exaggerated, but basically it was based on facts of his life. And these facts were very positive, I would say, probably.</w:t>
        <w:br/>
        <w:br/>
        <w:t>00:21:40</w:t>
        <w:br/>
        <w:t>Yeah, exactly. Yeah, because I think I do remember the tales of the sisters that were conjoined twins, and his son gets surprised because in the funeral, that's when he sees all of these people that his father had been uh telling stories and he sees like yeah maybe they are not exactly the same these magical creatures but everyone exists right so it's yes yes fascinating for him at that moment to realize that they all exist yes yeah okay English language focus a big fish in a small pond an important person in a small unimportant place okay the odd fish strange person fish out of water uncomfortable in this environment other fish to fry</w:t>
        <w:br/>
        <w:br/>
        <w:t>00:22:55</w:t>
        <w:br/>
        <w:t>it is interesting having more important things to do fish tail a big exaggerated lie or tall tail okay and I think sometimes the big fish in a small pond although it is important person in a small and important place I think sometimes they also talk about how when someone i don't know like a professional person right when when they live like in a small town or they were working in a very small company they were outstanding and then when they go to work for a bigger company or they move to a bigger city suddenly there is this</w:t>
        <w:br/>
        <w:br/>
        <w:t>00:23:46</w:t>
        <w:br/>
        <w:t>I don't know, fish out of water feeling because suddenly, there are more people around them that are also very important, very qualified. So suddenly they don't stand out. So that can be a difficult feeling to deal with for them. Because yeah, you're not special anymore. It's just normal now in a big company or in a big city. Mm-hmm.</w:t>
        <w:br/>
        <w:br/>
        <w:t>00:24:14</w:t>
        <w:br/>
        <w:t>Okay. Thank you for this class.</w:t>
        <w:br/>
        <w:br/>
        <w:t>00:24:17</w:t>
        <w:br/>
        <w:t>Yeah, we're out of time. But thank you. Thank you for joining me. Take care. Bye. 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