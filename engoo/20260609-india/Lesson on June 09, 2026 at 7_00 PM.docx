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00:00:01</w:t>
        <w:br/>
        <w:t>Hello.</w:t>
        <w:br/>
        <w:br/>
        <w:t>00:00:06</w:t>
        <w:br/>
        <w:t>Oh, hi.</w:t>
        <w:br/>
        <w:br/>
        <w:t>00:00:10</w:t>
        <w:br/>
        <w:t>Hello.</w:t>
        <w:br/>
        <w:br/>
        <w:t>00:00:12</w:t>
        <w:br/>
        <w:t>Hello.</w:t>
        <w:br/>
        <w:t>Good morning?</w:t>
        <w:br/>
        <w:t>Good evening?</w:t>
        <w:br/>
        <w:t>What time is it?</w:t>
        <w:br/>
        <w:br/>
        <w:t>00:00:18</w:t>
        <w:br/>
        <w:t>For me, evening.</w:t>
        <w:br/>
        <w:br/>
        <w:t>00:00:20</w:t>
        <w:br/>
        <w:t>Where are you from?</w:t>
        <w:br/>
        <w:br/>
        <w:t>00:00:22</w:t>
        <w:br/>
        <w:t>I'm from Russia, from Moscow.</w:t>
        <w:br/>
        <w:br/>
        <w:t>00:00:25</w:t>
        <w:br/>
        <w:t>Oh, Russia.</w:t>
        <w:br/>
        <w:br/>
        <w:t>00:00:27</w:t>
        <w:br/>
        <w:t>Yes.</w:t>
        <w:br/>
        <w:t>It's 7 p.m.</w:t>
        <w:br/>
        <w:t>Now.</w:t>
        <w:br/>
        <w:br/>
        <w:t>00:00:32</w:t>
        <w:br/>
        <w:t>Okay from Moscow and 7 p.m.</w:t>
        <w:br/>
        <w:t>Now okay so you are the first person for me to talk to first Russian person I've met okay interesting so your name please</w:t>
        <w:br/>
        <w:t>my name is Anatoli.</w:t>
        <w:br/>
        <w:t>Okay.</w:t>
        <w:br/>
        <w:t>What does it mean, Anatoli?</w:t>
        <w:br/>
        <w:br/>
        <w:t>00:01:00</w:t>
        <w:br/>
        <w:t>From ancient Greek, it means from the east.</w:t>
        <w:br/>
        <w:br/>
        <w:t>00:01:06</w:t>
        <w:br/>
        <w:t>Oh, from the east.</w:t>
        <w:br/>
        <w:t>That's nice.</w:t>
        <w:br/>
        <w:t>Okay.</w:t>
        <w:br/>
        <w:t>So, by the way, can you hear me and see me clearly, Anatoli?</w:t>
        <w:br/>
        <w:br/>
        <w:t>00:01:14</w:t>
        <w:br/>
        <w:t>Yes.</w:t>
        <w:br/>
        <w:t>Yes, I can.</w:t>
        <w:br/>
        <w:br/>
        <w:t>00:01:17</w:t>
        <w:br/>
        <w:t>Okay.</w:t>
        <w:br/>
        <w:t>So, Mr.</w:t>
        <w:br/>
        <w:t>Anatoli, this is our first lesson together.</w:t>
        <w:br/>
        <w:t>By the way, your video is switched off.</w:t>
        <w:br/>
        <w:br/>
        <w:t>00:01:25</w:t>
        <w:br/>
        <w:t>I don't have a video camera on this computer no problem then so let's start with introduction okay go ahead okay as I said</w:t>
        <w:br/>
        <w:t>my name is Anatoly and about my occupation I work as an accountant and about my hobbies I like reading watching movies</w:t>
        <w:br/>
        <w:t>Traveling.</w:t>
        <w:br/>
        <w:t>Last time I explored a lot AI, artificial intelligence tools.</w:t>
        <w:br/>
        <w:br/>
        <w:t>00:02:04</w:t>
        <w:br/>
        <w:t>And for request for this class, I also sent you link to presentation which I created after I booked your class.</w:t>
        <w:br/>
        <w:t>It is about India and we can go during the class through this presentation.</w:t>
        <w:br/>
        <w:br/>
        <w:t>00:02:20</w:t>
        <w:br/>
        <w:t>Okay.</w:t>
        <w:br/>
        <w:t>Yes, I did check.</w:t>
        <w:br/>
        <w:t>I did check your presentation.</w:t>
        <w:br/>
        <w:t>It's so interesting.</w:t>
        <w:br/>
        <w:t>So let me share.</w:t>
        <w:br/>
        <w:br/>
        <w:t>Just give me a second.</w:t>
        <w:br/>
        <w:t>I'm going to share the presentation with you.</w:t>
        <w:br/>
        <w:t>You've shared two presentations.</w:t>
        <w:br/>
        <w:br/>
        <w:t>00:02:51</w:t>
        <w:br/>
        <w:t>Can you hear me?</w:t>
        <w:br/>
        <w:br/>
        <w:t>00:02:53</w:t>
        <w:br/>
        <w:t>Yes, I can hear you.</w:t>
        <w:br/>
        <w:br/>
        <w:t>00:02:55</w:t>
        <w:br/>
        <w:t>There are two presentations, and we can choose last one, which I created 17 hours ago, Incredible India.</w:t>
        <w:br/>
        <w:t>I think it is better.</w:t>
        <w:br/>
        <w:t>Both of them are interesting, but for me, it looks more interesting.</w:t>
        <w:br/>
        <w:br/>
        <w:t>00:03:18</w:t>
        <w:br/>
        <w:t>OK.</w:t>
        <w:br/>
        <w:t>OK, give me a second.</w:t>
        <w:br/>
        <w:t>Okay, so can you see the presentation?</w:t>
        <w:br/>
        <w:br/>
        <w:t>00:03:27</w:t>
        <w:br/>
        <w:t>Okay, and you have an issue in screen sharing.</w:t>
        <w:br/>
        <w:br/>
        <w:t>00:03:39</w:t>
        <w:br/>
        <w:t>Yes i tried to open the presentation but the size is too big so what i advise you can share your screen firstly after</w:t>
        <w:br/>
        <w:br/>
        <w:t>00:03:51</w:t>
        <w:br/>
        <w:t>that i would guide you i would guide you to the presentation how to open it you can open already</w:t>
        <w:br/>
        <w:t>Yes, but I can't see it and because of it, it is more difficult to organize class if we see different screens.</w:t>
        <w:br/>
        <w:br/>
        <w:t>00:04:14</w:t>
        <w:br/>
        <w:t>Yes, so give me a second, I'm trying.</w:t>
        <w:br/>
        <w:t>I cannot share the screen because we don't have the feature to share screen.</w:t>
        <w:br/>
        <w:br/>
        <w:t>00:04:26</w:t>
        <w:br/>
        <w:t>Actually, you have plus, sign plus.</w:t>
        <w:br/>
        <w:t>And there, if you click on the plus, it should be one option to share screen.</w:t>
        <w:br/>
        <w:br/>
        <w:t>00:04:42</w:t>
        <w:br/>
        <w:t>Oh, no, it's not there.</w:t>
        <w:br/>
        <w:t>I asked another teacher about it.</w:t>
        <w:br/>
        <w:br/>
        <w:t>00:04:54</w:t>
        <w:br/>
        <w:t>So let me oh okay what why is it not on available on the other one but i have the pdf uh let me</w:t>
        <w:br/>
        <w:br/>
        <w:t>00:05:04</w:t>
        <w:br/>
        <w:t>see i try to compress it so here i i have access to it but uh ah now yes i can see it okay</w:t>
        <w:br/>
        <w:t>so give me a second i'll switch my device okay okay</w:t>
        <w:br/>
        <w:t>Okay, so now you can see the presentation and I can also see it.</w:t>
        <w:br/>
        <w:t>Yes, yes.</w:t>
        <w:br/>
        <w:br/>
        <w:t>00:05:31</w:t>
        <w:br/>
        <w:t>And you shared PowerPoint, not browser, as I see.</w:t>
        <w:br/>
        <w:t>Yes, it is a PowerPoint program which you shared or in browser.</w:t>
        <w:br/>
        <w:br/>
        <w:t>00:05:49</w:t>
        <w:br/>
        <w:t>Oh, it's PDF.</w:t>
        <w:br/>
        <w:t>I converted to PDF.</w:t>
        <w:br/>
        <w:br/>
        <w:t>00:05:53</w:t>
        <w:br/>
        <w:t>Okay.</w:t>
        <w:br/>
        <w:br/>
        <w:t>00:05:54</w:t>
        <w:br/>
        <w:t>I make a PDF and share it with you okay hmm so it's easy right yes okay we can also mark we can draw</w:t>
        <w:br/>
        <w:t>whatever we want to do okay incredible India incredible India journey through landscapes art and emotion</w:t>
        <w:br/>
        <w:br/>
        <w:t>00:06:18</w:t>
        <w:br/>
        <w:t>Yes, this presentation was created by AI according to the prompt which I used for it,</w:t>
        <w:br/>
        <w:t>according to the sources which system found about India and according to what I asked to find.</w:t>
        <w:br/>
        <w:br/>
        <w:t>00:06:40</w:t>
        <w:br/>
        <w:t>Mm-hmm okay so well i have i was raised in nepal do you know about nepal country yes yes i know so i don't</w:t>
        <w:br/>
        <w:t>know a lot about india but i do know</w:t>
        <w:br/>
        <w:t>Some thing about India so I'll try my best right do you want to read together how do you want to do this lesson</w:t>
        <w:br/>
        <w:br/>
        <w:t>00:07:06</w:t>
        <w:br/>
        <w:t>yes I think the best to go through presentations slide by slide and to express opinion about slides maybe some information which you or I</w:t>
        <w:br/>
        <w:t>have about What presented on each slide and not necessary to read it sometimes it's good sometimes not necessary I think it is just guide for conversation</w:t>
        <w:br/>
        <w:br/>
        <w:t>00:07:39</w:t>
        <w:br/>
        <w:t>okay okay then so in this lesson let me see welcome to the land of contrasts so why do you why do they say</w:t>
        <w:br/>
        <w:t>contrasts</w:t>
        <w:br/>
        <w:br/>
        <w:t>00:07:52</w:t>
        <w:br/>
        <w:t>By the way, I can also move here.</w:t>
        <w:br/>
        <w:t>Okay.</w:t>
        <w:br/>
        <w:t>I see it works differently, not how I worked before.</w:t>
        <w:br/>
        <w:br/>
        <w:t>Yes, I can move through the slides from this tool.</w:t>
        <w:br/>
        <w:t>Okay.</w:t>
        <w:br/>
        <w:t>Okay, and Land of Contrast, because I think it is different landscapes, and here we have three pictures, it's the mountains, and culture,</w:t>
        <w:br/>
        <w:br/>
        <w:t>00:08:29</w:t>
        <w:br/>
        <w:t>and also festivals.</w:t>
        <w:br/>
        <w:t>Culture, I mean probably religious, science, or something actually, history.</w:t>
        <w:br/>
        <w:br/>
        <w:t>00:08:42</w:t>
        <w:br/>
        <w:t>Okay, so basically we have three themes here.</w:t>
        <w:br/>
        <w:t>The top one is the mountain.</w:t>
        <w:br/>
        <w:t>So the mountain represents the northern side of India, right?</w:t>
        <w:br/>
        <w:br/>
        <w:t>Then we have this, some festival of Ganesha.</w:t>
        <w:br/>
        <w:t>It's from the west side of India.</w:t>
        <w:br/>
        <w:t>And this temple i'm not sure where but somewhere around central area maybe so hmm so north west and south okay so it's south</w:t>
        <w:br/>
        <w:br/>
        <w:t>00:09:18</w:t>
        <w:br/>
        <w:t>it's north west and south of india ah okay okay do you know about indian geography are you aware of indian geography</w:t>
        <w:br/>
        <w:br/>
        <w:t>00:09:29</w:t>
        <w:br/>
        <w:t>I have never been to India, I was in Bangladesh.</w:t>
        <w:br/>
        <w:t>I was in Bangladesh twice and...</w:t>
        <w:br/>
        <w:t>But I am familiar with geography and India.</w:t>
        <w:br/>
        <w:t>I read a little bit about and watched movies related to the country.</w:t>
        <w:br/>
        <w:t>Yes, I know.</w:t>
        <w:br/>
        <w:br/>
        <w:t>00:09:56</w:t>
        <w:br/>
        <w:t>Okay so first so i think in this lesson we are discussing three different landscapes of the north west and south right so we</w:t>
        <w:br/>
        <w:t>move on with the part one which is breathtaking landscapes from the highest peaks in the north to the calmest waters</w:t>
        <w:br/>
        <w:t>Yes, we have the North Darjeeling.</w:t>
        <w:br/>
        <w:br/>
        <w:t>00:10:27</w:t>
        <w:br/>
        <w:t>Darjeeling, okay.</w:t>
        <w:br/>
        <w:t>High attitude, cool and green.</w:t>
        <w:br/>
        <w:br/>
        <w:t>00:10:36</w:t>
        <w:br/>
        <w:t>Darjeeling is actually located in the...</w:t>
        <w:br/>
        <w:t>Western part sorry eastern part of Nepal so it's not in the northern side but more towards the east part of India okay so in the north</w:t>
        <w:br/>
        <w:t>of India what mentioned here Buddhist monasteries monasteries</w:t>
        <w:br/>
        <w:br/>
        <w:t>00:11:07</w:t>
        <w:br/>
        <w:t>A peaceful place for hiking and drink world world famous tea and enjoying the cool mountain air yes so basically when we talk about</w:t>
        <w:br/>
        <w:br/>
        <w:t>00:11:21</w:t>
        <w:br/>
        <w:t>Darjeeling we can never miss green tea it's the most so these beautiful tea gardens are from Darjeeling</w:t>
        <w:br/>
        <w:br/>
        <w:t>00:11:32</w:t>
        <w:br/>
        <w:t>It looks like tea plantation on the screen.</w:t>
        <w:br/>
        <w:br/>
        <w:t>00:11:38</w:t>
        <w:br/>
        <w:t>So they have very deep valleys and they have many monasteries.</w:t>
        <w:br/>
        <w:t>Do you know about the birthplace of Gautama Buddha?</w:t>
        <w:br/>
        <w:br/>
        <w:t>00:11:49</w:t>
        <w:br/>
        <w:t>Maybe a little bit.</w:t>
        <w:br/>
        <w:t>I watched a movie, it is with name, I think, Small Buddha or Tiny Buddha,</w:t>
        <w:br/>
        <w:t>and I don't remember who the director of this movie, but quite famous, and about reincarnation and so on, in Tibet, I think.</w:t>
        <w:br/>
        <w:br/>
        <w:t>00:12:15</w:t>
        <w:br/>
        <w:t>No.</w:t>
        <w:br/>
        <w:t>So Buddha was born in Nepal.</w:t>
        <w:br/>
        <w:t>The birthplace of Buddha is located in Nepal.</w:t>
        <w:br/>
        <w:t>And then he moved from Nepal to India.</w:t>
        <w:br/>
        <w:br/>
        <w:t>And then there he did meditation and got enlightenment.</w:t>
        <w:br/>
        <w:t>That is why in Nepal and India both Buddhism is</w:t>
        <w:br/>
        <w:t>An important religion, a prominent religion.</w:t>
        <w:br/>
        <w:br/>
        <w:t>00:12:50</w:t>
        <w:br/>
        <w:t>Oh, so the second picture, the Tahr desert, actually, Rajasthan is my home town, my home prefecture, home state.</w:t>
        <w:br/>
        <w:br/>
        <w:t>00:13:02</w:t>
        <w:br/>
        <w:t>Ah, okay.</w:t>
        <w:br/>
        <w:br/>
        <w:t>00:13:04</w:t>
        <w:br/>
        <w:t>Did you read something about Rajasthan?</w:t>
        <w:br/>
        <w:br/>
        <w:t>00:13:07</w:t>
        <w:br/>
        <w:t>Okay, no, Rajasthan, I didn't read about it.</w:t>
        <w:br/>
        <w:t>It reminds me of Rajahal, I think, the city in Bangladesh.</w:t>
        <w:br/>
        <w:t>Rajani, Rajani, in Bangladesh.</w:t>
        <w:br/>
        <w:br/>
        <w:t>00:13:25</w:t>
        <w:br/>
        <w:t>In Bangladesh?</w:t>
        <w:br/>
        <w:br/>
        <w:t>00:13:31</w:t>
        <w:br/>
        <w:t>Yes, I flew to Bangladesh once, to Dhaka, another time to Rajani, another city with airport.</w:t>
        <w:br/>
        <w:br/>
        <w:t>00:13:46</w:t>
        <w:br/>
        <w:t>Rajani?</w:t>
        <w:br/>
        <w:t>Bangladesh?</w:t>
        <w:br/>
        <w:t>Can you spell that?</w:t>
        <w:br/>
        <w:br/>
        <w:t>00:13:54</w:t>
        <w:br/>
        <w:t>Okay.</w:t>
        <w:br/>
        <w:t>Okay, let me find it.</w:t>
        <w:br/>
        <w:t>Okay.</w:t>
        <w:br/>
        <w:t>Rajshahi.</w:t>
        <w:br/>
        <w:t>Rajshahi.</w:t>
        <w:br/>
        <w:br/>
        <w:t>00:14:23</w:t>
        <w:br/>
        <w:t>Can you spell it?</w:t>
        <w:br/>
        <w:br/>
        <w:t>00:14:25</w:t>
        <w:br/>
        <w:t>Okay.</w:t>
        <w:br/>
        <w:t>Let me find how to spell it.</w:t>
        <w:br/>
        <w:br/>
        <w:t>00:14:31</w:t>
        <w:br/>
        <w:t>Rajshahi.</w:t>
        <w:br/>
        <w:br/>
        <w:t>00:14:34</w:t>
        <w:br/>
        <w:t>Rajshahi.</w:t>
        <w:br/>
        <w:t>Okay.</w:t>
        <w:br/>
        <w:t>How?</w:t>
        <w:br/>
        <w:t>Let me find.</w:t>
        <w:br/>
        <w:br/>
        <w:t>00:14:38</w:t>
        <w:br/>
        <w:t>Rajshahi in Bangladesh.</w:t>
        <w:br/>
        <w:t>Okay, but I don't see a dessert in Rajshahi.</w:t>
        <w:br/>
        <w:t>Oh, the name, the name.</w:t>
        <w:br/>
        <w:t>Okay, yeah, yeah.</w:t>
        <w:br/>
        <w:t>So raj raj means you know this is a very common word raj means like king ruling ruling now rajasthan means raj means ruling</w:t>
        <w:br/>
        <w:br/>
        <w:t>00:15:10</w:t>
        <w:br/>
        <w:t>stan means place so it's like a ruling place because</w:t>
        <w:br/>
        <w:t>A lot of um kings there were many kings in rajasthan so we have many palace many forts uh in rajasthan so because it</w:t>
        <w:br/>
        <w:t>was connected with the middle east so it was good for trading good for trading</w:t>
        <w:br/>
        <w:br/>
        <w:t>00:15:35</w:t>
        <w:br/>
        <w:t>And the landscape doesn't look familiar for India.</w:t>
        <w:br/>
        <w:br/>
        <w:t>00:15:40</w:t>
        <w:br/>
        <w:t>Landscape looks more like the desert Sahara or something like this.</w:t>
        <w:br/>
        <w:br/>
        <w:t>00:15:48</w:t>
        <w:br/>
        <w:t>Sahara desert is also very important, very dry and I think one of the most dry part in the world.</w:t>
        <w:br/>
        <w:br/>
        <w:t>00:16:02</w:t>
        <w:br/>
        <w:t>So...</w:t>
        <w:br/>
        <w:br/>
        <w:t>00:16:05</w:t>
        <w:br/>
        <w:t>Okay.</w:t>
        <w:br/>
        <w:t>Also, Rajasthan is very famous for beautiful architecture.</w:t>
        <w:br/>
        <w:br/>
        <w:t>00:16:14</w:t>
        <w:br/>
        <w:t>Okay.</w:t>
        <w:br/>
        <w:br/>
        <w:t>00:16:15</w:t>
        <w:br/>
        <w:t>Maybe you present me another slide, and in that slide they mention four different colors, city colors, pink, blue, golden, and orange,</w:t>
        <w:br/>
        <w:t>something like that.</w:t>
        <w:br/>
        <w:t>Did you check the other slide?</w:t>
        <w:br/>
        <w:br/>
        <w:t>00:16:30</w:t>
        <w:br/>
        <w:t>Okay, another slide.</w:t>
        <w:br/>
        <w:t>No, I didn't go through this presentation.</w:t>
        <w:br/>
        <w:t>I just created it.</w:t>
        <w:br/>
        <w:br/>
        <w:t>00:16:41</w:t>
        <w:br/>
        <w:t>So have you seen a camel?</w:t>
        <w:br/>
        <w:br/>
        <w:t>00:16:47</w:t>
        <w:br/>
        <w:t>Camels?</w:t>
        <w:br/>
        <w:br/>
        <w:t>00:16:49</w:t>
        <w:br/>
        <w:t>Yes, animals.</w:t>
        <w:br/>
        <w:br/>
        <w:t>00:16:50</w:t>
        <w:br/>
        <w:t>Yes, I saw it in Egypt, for example.</w:t>
        <w:br/>
        <w:br/>
        <w:t>00:16:56</w:t>
        <w:br/>
        <w:t>Okay.</w:t>
        <w:br/>
        <w:t>What kind of animals can you see in Russia?</w:t>
        <w:br/>
        <w:br/>
        <w:t>00:17:03</w:t>
        <w:br/>
        <w:t>Maybe a first of all domestic animals cats dogs first of all but in terms of maybe relatively unique animals it is these are</w:t>
        <w:br/>
        <w:t>beer</w:t>
        <w:br/>
        <w:br/>
        <w:t>00:17:23</w:t>
        <w:br/>
        <w:t>Bear.</w:t>
        <w:br/>
        <w:br/>
        <w:t>00:17:24</w:t>
        <w:br/>
        <w:t>Bear.</w:t>
        <w:br/>
        <w:t>Bear and tigers.</w:t>
        <w:br/>
        <w:br/>
        <w:t>00:17:28</w:t>
        <w:br/>
        <w:t>Oh, tigers.</w:t>
        <w:br/>
        <w:br/>
        <w:t>00:17:30</w:t>
        <w:br/>
        <w:t>Yes, some more tigers in Siberia on the Far East also we have.</w:t>
        <w:br/>
        <w:t>Oh, Siberia.</w:t>
        <w:br/>
        <w:t>Beer, we have different beer.</w:t>
        <w:br/>
        <w:t>We have brown beer, and also on the Arctic, we have white beer.</w:t>
        <w:br/>
        <w:br/>
        <w:t>00:17:56</w:t>
        <w:br/>
        <w:t>Yes, polar bear.</w:t>
        <w:br/>
        <w:br/>
        <w:t>00:17:58</w:t>
        <w:br/>
        <w:t>Polar bear.</w:t>
        <w:br/>
        <w:br/>
        <w:t>00:18:02</w:t>
        <w:br/>
        <w:t>Well, I don't know much about Russia.</w:t>
        <w:br/>
        <w:t>So where do you live in Russia, Moscow, Moscow, right?</w:t>
        <w:br/>
        <w:br/>
        <w:t>00:18:13</w:t>
        <w:br/>
        <w:t>Yes, I live in Moscow.</w:t>
        <w:br/>
        <w:br/>
        <w:t>00:18:15</w:t>
        <w:br/>
        <w:t>How would you describe the lifestyle in Moscow?</w:t>
        <w:br/>
        <w:br/>
        <w:t>00:18:22</w:t>
        <w:br/>
        <w:t>It is probably universal because Moscow is a big city and probably it is similar basically similar to style of living in other big</w:t>
        <w:br/>
        <w:t>cities.</w:t>
        <w:br/>
        <w:t>What is noticeable It is like a trend, we have lots of sports events now and something related to maybe running</w:t>
        <w:br/>
        <w:br/>
        <w:t>00:18:59</w:t>
        <w:br/>
        <w:t>Riding on the bicycles that's what we have and what we is developing last years and Moscow is convenient for living we have good</w:t>
        <w:br/>
        <w:t>transport system lots of parks and green areas which is good for living standard of living in Moscow I think it is quite high</w:t>
        <w:br/>
        <w:br/>
        <w:t>00:19:32</w:t>
        <w:br/>
        <w:t>It's a very clean city it is I wouldn't say that it is clean because we have lots of cars because it is a very</w:t>
        <w:br/>
        <w:br/>
        <w:t>00:19:45</w:t>
        <w:br/>
        <w:t>huge city but in some places it is Moscow has lots of green areas and because of it we can</w:t>
        <w:br/>
        <w:t>Also spent for example our weekends on the fresh air I can show you let me give you a link it is what I</w:t>
        <w:br/>
        <w:t>published on my blog about my trip on the bicycle and if you follow this link you can see it's so beautiful so clean</w:t>
        <w:br/>
        <w:br/>
        <w:t>00:20:27</w:t>
        <w:br/>
        <w:t>and</w:t>
        <w:br/>
        <w:br/>
        <w:t>00:20:30</w:t>
        <w:br/>
        <w:t>The first is the beginning of my trip on the bicycle the first picture and we can see on the distance Moscow University after</w:t>
        <w:br/>
        <w:t>the bridge the first the second picture it is the beginning of</w:t>
        <w:br/>
        <w:t>Green area next it is also in a green area the green area on this side of river Moskva another side of river Moskva</w:t>
        <w:br/>
        <w:t>sport area if we go next we can see also some similar landscapes and my bicycle on one of this picture</w:t>
        <w:br/>
        <w:br/>
        <w:t>00:21:11</w:t>
        <w:br/>
        <w:t>Next parks Gorky Park and the next after few slides you can see this sculpture Peter the Great Russian Tsar after that church after</w:t>
        <w:br/>
        <w:t>that Moscow Kremlin after that again skyscraper of Stalin era</w:t>
        <w:br/>
        <w:br/>
        <w:t>00:21:36</w:t>
        <w:br/>
        <w:t>After that was Spassky Monastery, and almost in the last we can see, when I returned to home,</w:t>
        <w:br/>
        <w:br/>
        <w:t>00:21:48</w:t>
        <w:br/>
        <w:t>on the other side of Moscow River, on the distance we can see skyscrapers, modern skyscrapers.</w:t>
        <w:br/>
        <w:t>It has a name, Moscow City, like New York City.</w:t>
        <w:br/>
        <w:t>And entrance to bridge and it was a time in May when flowers flourished By the way you have a very beautiful blog,</w:t>
        <w:br/>
        <w:br/>
        <w:t>00:22:20</w:t>
        <w:br/>
        <w:t>do you use this to study English?</w:t>
        <w:br/>
        <w:br/>
        <w:t>00:22:23</w:t>
        <w:br/>
        <w:t>Yes, yes, and if you follow to...</w:t>
        <w:br/>
        <w:t>Let me show you the main link to my blog.</w:t>
        <w:br/>
        <w:br/>
        <w:t>00:22:32</w:t>
        <w:br/>
        <w:t>Can you see?</w:t>
        <w:br/>
        <w:t>Yes.</w:t>
        <w:br/>
        <w:br/>
        <w:t>00:22:35</w:t>
        <w:br/>
        <w:t>Yes, and if you follow this link, you can see, first of all, some resources dedicated to AI,</w:t>
        <w:br/>
        <w:t>and here we have in this section links, we have a link to my blog,</w:t>
        <w:br/>
        <w:t>Link to my favorite movies and IMDB database and literature for discussion which are interesting to pick maybe for possible discussion during the class</w:t>
        <w:br/>
        <w:br/>
        <w:t>00:23:11</w:t>
        <w:br/>
        <w:t>And some events which where I participated Global Distance Club,</w:t>
        <w:br/>
        <w:t>News Clip and English Classes in Go and Trip Around the World also one trip I presented you in Go you can see lots</w:t>
        <w:br/>
        <w:t>of links And it is about classes here in Ngo because we have here recording and after the class I usually convert it to a text</w:t>
        <w:br/>
        <w:br/>
        <w:t>00:23:48</w:t>
        <w:br/>
        <w:t>file and ask a system to create a new page for memorizing what we studied during the classes</w:t>
        <w:br/>
        <w:br/>
        <w:t>00:24:02</w:t>
        <w:br/>
        <w:t>Oh, well, that's a wonderful way to, you know, compile everything that you've studied.</w:t>
        <w:br/>
        <w:t>Yeah, it's pretty inspiring.</w:t>
        <w:br/>
        <w:t>Okay.</w:t>
        <w:br/>
        <w:t>So, by the way, Anatoly, Mr.</w:t>
        <w:br/>
        <w:br/>
        <w:t>Anatoly, I know about the end of the USSR in 1990s.</w:t>
        <w:br/>
        <w:t>Were you...</w:t>
        <w:br/>
        <w:t>Were you there to see the transition of the economy of from ussr yes yes can you like describe it in like few sentences</w:t>
        <w:br/>
        <w:br/>
        <w:t>00:24:44</w:t>
        <w:br/>
        <w:t>how was the experience of what really happened</w:t>
        <w:br/>
        <w:br/>
        <w:t>00:24:48</w:t>
        <w:br/>
        <w:t>Many people have nostalgia feelings about previous time because we felt security and protection for that time.</w:t>
        <w:br/>
        <w:t>And that's what many people feel.</w:t>
        <w:br/>
        <w:t>Actually after a few days I have a vacation and during this vacation we are going to visit North Korea where we can see</w:t>
        <w:br/>
        <w:br/>
        <w:t>00:25:22</w:t>
        <w:br/>
        <w:t>we can see the USSR probably how it was you can see USSR like you'll be learning about USSR</w:t>
        <w:br/>
        <w:t>I said that after a few days I will have a vacation and we are going to visit North Korea.</w:t>
        <w:br/>
        <w:br/>
        <w:t>00:25:44</w:t>
        <w:br/>
        <w:t>North Korea?</w:t>
        <w:br/>
        <w:br/>
        <w:t>00:25:46</w:t>
        <w:br/>
        <w:t>Yes.</w:t>
        <w:br/>
        <w:br/>
        <w:t>00:25:47</w:t>
        <w:br/>
        <w:t>Oh, vacation to North Korea?</w:t>
        <w:br/>
        <w:br/>
        <w:t>00:25:50</w:t>
        <w:br/>
        <w:t>Yes.</w:t>
        <w:br/>
        <w:br/>
        <w:t>00:25:51</w:t>
        <w:br/>
        <w:t>Oh, that's surprising.</w:t>
        <w:br/>
        <w:t>So, you think the economy of North Korea is relatable to what it was in the era of the USSR?</w:t>
        <w:br/>
        <w:br/>
        <w:t>00:26:04</w:t>
        <w:br/>
        <w:t>I think yes, it is kind of similar at least what I saw in the video and it is difficult to go to this</w:t>
        <w:br/>
        <w:t>trip because it is very closed for tourist country restricted only Russian tourists can visit this</w:t>
        <w:br/>
        <w:t>Along foreigners only in the groups and it is an interesting opportunity exclusive opportunity to see well i would love to see north korea</w:t>
        <w:br/>
        <w:br/>
        <w:t>00:26:40</w:t>
        <w:br/>
        <w:t>someday not just north korea even russia like i have always felt that russia is a closed country as well</w:t>
        <w:br/>
        <w:t>People don't really consider going to Russia on a vacation or so.</w:t>
        <w:br/>
        <w:t>But when I see the pictures of the country, it looks like so well organized.</w:t>
        <w:br/>
        <w:t>So it's surprising how such a big country can manage to stay as one for so long.</w:t>
        <w:br/>
        <w:br/>
        <w:t>00:27:12</w:t>
        <w:br/>
        <w:t>So do you think that</w:t>
        <w:br/>
        <w:t>Oh, maybe we are running out of time, but it's really nice talking to you, Mr.</w:t>
        <w:br/>
        <w:t>Anatoly.</w:t>
        <w:br/>
        <w:t>I loved this conversation and I hope I can see you again.</w:t>
        <w:br/>
        <w:br/>
        <w:t>00:27:23</w:t>
        <w:br/>
        <w:t>Okay.</w:t>
        <w:br/>
        <w:t>Thank you very much for this class.</w:t>
        <w:br/>
        <w:br/>
        <w:t>00:27:26</w:t>
        <w:br/>
        <w:t>Thank you.</w:t>
        <w:br/>
        <w:t>Have a good night.</w:t>
        <w:br/>
        <w:t>Bye.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