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00:00:02</w:t>
        <w:br/>
        <w:t>Hello.</w:t>
        <w:br/>
        <w:t>Hello, hello.</w:t>
        <w:br/>
        <w:t>Hello.</w:t>
        <w:br/>
        <w:t>Can you hear me?</w:t>
        <w:br/>
        <w:t>Okay.</w:t>
        <w:br/>
        <w:br/>
        <w:t>Hello, can you hear me?</w:t>
        <w:br/>
        <w:t>Yes, I can hear you.</w:t>
        <w:br/>
        <w:t>Can you hear me?</w:t>
        <w:br/>
        <w:t>Yes, I can hear you now, very good.</w:t>
        <w:br/>
        <w:t>So yes, how are you today?</w:t>
        <w:br/>
        <w:br/>
        <w:t>I'm good, thank you.</w:t>
        <w:br/>
        <w:t>How are you?</w:t>
        <w:br/>
        <w:t>Very good, thank you for asking.</w:t>
        <w:br/>
        <w:t>So, since this is, let me see, our first class, right?</w:t>
        <w:br/>
        <w:br/>
        <w:t>00:00:33</w:t>
        <w:br/>
        <w:t>You can tell me, would you like to do some introduction?</w:t>
        <w:br/>
        <w:t>Okay, yes.</w:t>
        <w:br/>
        <w:t>My name is Anatoliy.</w:t>
        <w:br/>
        <w:t>I'm from Russia, from Moscow.</w:t>
        <w:br/>
        <w:br/>
        <w:t>My occupation, I work as an accountant.</w:t>
        <w:br/>
        <w:t>My hobbies, watching movies, literature, traveling, artificial intelligence.</w:t>
        <w:br/>
        <w:t>And for request for this class I also sent you link to presentation which I created just one hour ago after I booked your</w:t>
        <w:br/>
        <w:br/>
        <w:t>00:01:11</w:t>
        <w:br/>
        <w:t>class I looked to your profile on Go and I found that instead of presenting your favorite movies</w:t>
        <w:br/>
        <w:t>You write there biographical movies.</w:t>
        <w:br/>
        <w:t>And because of it I picked this topic for this class.</w:t>
        <w:br/>
        <w:t>Okay.</w:t>
        <w:br/>
        <w:t>You told me that you sent me something, but where did you send it to?</w:t>
        <w:br/>
        <w:br/>
        <w:t>00:01:43</w:t>
        <w:br/>
        <w:t>In request.</w:t>
        <w:br/>
        <w:t>Did you see request for the class?</w:t>
        <w:br/>
        <w:t>No.</w:t>
        <w:br/>
        <w:br/>
        <w:t>I see lesson details.</w:t>
        <w:br/>
        <w:t>It has like a special remarks but okay okay one second maybe let me open it again maybe maybe I clicked something wrong button</w:t>
        <w:br/>
        <w:t>okay it is a link to notebook LM presentation let me find it and copy it again</w:t>
        <w:br/>
        <w:br/>
        <w:t>00:02:24</w:t>
        <w:br/>
        <w:t>Copy link and this presentation.</w:t>
        <w:br/>
        <w:t>Let me see.</w:t>
        <w:br/>
        <w:t>Yes, I see it disappeared.</w:t>
        <w:br/>
        <w:br/>
        <w:t>This link disappeared for some reason.</w:t>
        <w:br/>
        <w:t>Probably I clicked on something.</w:t>
        <w:br/>
        <w:t>Notebook.lm it is a service AI artificial intelligence from Google and it helps to create different things especially interesting presentations and if you are</w:t>
        <w:br/>
        <w:br/>
        <w:t>00:03:08</w:t>
        <w:br/>
        <w:t>already there it's better if you share your screen in that case I would guide you how to open this presentation</w:t>
        <w:br/>
        <w:t>I open it, but I cannot share my screen, unfortunately.</w:t>
        <w:br/>
        <w:t>We don't have that option through this platform.</w:t>
        <w:br/>
        <w:t>Actually you have, because before that I had classes with this option.</w:t>
        <w:br/>
        <w:br/>
        <w:t>00:03:45</w:t>
        <w:br/>
        <w:t>Probably it is located near microphone, but if you don't want to share screen, I don't know how to work with this.</w:t>
        <w:br/>
        <w:t>My my settings my computer settings has security okay that doesn't allow me yes okay in that case now what we can do you</w:t>
        <w:br/>
        <w:t>can look on your screen three tabs on the right side studio okay</w:t>
        <w:br/>
        <w:br/>
        <w:t>00:04:21</w:t>
        <w:br/>
        <w:t>And below beneath this screen this tab there is a presentation hollywood versus history if you click on it it will start opening a little</w:t>
        <w:br/>
        <w:t>bit not not fast but a little bit does it work let me see i pressed play</w:t>
        <w:br/>
        <w:t>So I'm moving it slide by slide, right?</w:t>
        <w:br/>
        <w:br/>
        <w:t>00:04:58</w:t>
        <w:br/>
        <w:t>Yes, yes.</w:t>
        <w:br/>
        <w:t>If you click play and I also click play and what you can see on the first slide.</w:t>
        <w:br/>
        <w:t>Um hollywood it's a title hollywood uh versus history four amazing true stories on the big yes yes yes and uh this uh okay</w:t>
        <w:br/>
        <w:t>uh if you click uh arrow down next slide okay real life the movie version</w:t>
        <w:br/>
        <w:br/>
        <w:t>00:05:31</w:t>
        <w:br/>
        <w:t>Yes it is also kind of an introduction to these four movies these four movies they are in my list of my favorite movies</w:t>
        <w:br/>
        <w:t>and I asked artificial intelligence to pick from my list which includes approximately 30 movies biographical movies and they gave me four options and if</w:t>
        <w:br/>
        <w:t>we follow to the next slide</w:t>
        <w:br/>
        <w:t>Can you see the first?</w:t>
        <w:br/>
        <w:br/>
        <w:t>00:06:03</w:t>
        <w:br/>
        <w:t>Yes, The King's Speech.</w:t>
        <w:br/>
        <w:t>Okay, it is the first biographical movie which I watched and used in this presentation.</w:t>
        <w:br/>
        <w:t>Did you watch this movie?</w:t>
        <w:br/>
        <w:t>The kink speak, I think I did, yes.</w:t>
        <w:br/>
        <w:t>It is, the plot is that kink is not able to speak because stammer, he had speech problem.</w:t>
        <w:br/>
        <w:br/>
        <w:t>00:06:40</w:t>
        <w:br/>
        <w:t>He was not able to speak for example in radio without saying like eh, eh and so on, stammer.</w:t>
        <w:br/>
        <w:t>And it is how he overcame this issue in comparison with the doctor speech therapist Lionel Logue</w:t>
        <w:br/>
        <w:t>Probably you didn't watch because in that case you will be remember you probably would remember this I did watch it the thing is</w:t>
        <w:br/>
        <w:br/>
        <w:t>00:07:26</w:t>
        <w:br/>
        <w:t>my memory is pretty bad I will try to give me to google it because photos I'm I have photo memory so if I</w:t>
        <w:br/>
        <w:t>see Yes yes i did watch but i guess it was long time ago okay okay and here on this slide we have information about</w:t>
        <w:br/>
        <w:t>this movie okay he has he led the country during what time what time and when it was started</w:t>
        <w:br/>
        <w:br/>
        <w:t>00:08:08</w:t>
        <w:br/>
        <w:t>...</w:t>
        <w:br/>
        <w:t>Therapy in 1930, according to movie, in real life a little bit early, in 1926.</w:t>
        <w:br/>
        <w:t>And next we have Stammer very severe, relatively mild in real life, and Politic Wilson Churchill supports the King,</w:t>
        <w:br/>
        <w:br/>
        <w:t>and in real life he opposed him.</w:t>
        <w:br/>
        <w:t>Okay.</w:t>
        <w:br/>
        <w:t>And let's move to the next slide.</w:t>
        <w:br/>
        <w:br/>
        <w:t>00:08:39</w:t>
        <w:br/>
        <w:t>Okay.</w:t>
        <w:br/>
        <w:t>Next slide, it is a quick check, true or false?</w:t>
        <w:br/>
        <w:t>Okay, it is already with answer.</w:t>
        <w:br/>
        <w:br/>
        <w:t>The first, yes, 1930, it is false, 1926.</w:t>
        <w:br/>
        <w:t>The second, Yes, the name of a therapist, it is true.</w:t>
        <w:br/>
        <w:t>And the movie exaggerated how bad the king's summer was, also true.</w:t>
        <w:br/>
        <w:br/>
        <w:t>00:09:18</w:t>
        <w:br/>
        <w:t>Okay.</w:t>
        <w:br/>
        <w:t>Can I ask you some question?</w:t>
        <w:br/>
        <w:t>Yes.</w:t>
        <w:br/>
        <w:t>I'm really curious, this presentation, who made it?</w:t>
        <w:br/>
        <w:br/>
        <w:t>It was made by me with artificial intelligence a few minutes ago.</w:t>
        <w:br/>
        <w:t>It sounds maybe unusual, incredible, because this presentation is very, I would say, artistic and very professional made, but it is true.</w:t>
        <w:br/>
        <w:t>It is how artificial intelligence nowadays works.</w:t>
        <w:br/>
        <w:br/>
        <w:t>00:09:52</w:t>
        <w:br/>
        <w:t>I asked the system what I need,</w:t>
        <w:br/>
        <w:t>I also put in the search in place like in Google that I need information about these four movies and according to this information</w:t>
        <w:br/>
        <w:t>this was created.</w:t>
        <w:br/>
        <w:t>I thought maybe you wanted to check your knowledge, but basically you just put some questions, right?</w:t>
        <w:br/>
        <w:t>You put your favorite movies in prompts and then you requested a presentation.</w:t>
        <w:br/>
        <w:br/>
        <w:t>00:10:27</w:t>
        <w:br/>
        <w:t>Yes, I explained.</w:t>
        <w:br/>
        <w:t>There are a few steps there.</w:t>
        <w:br/>
        <w:t>The first step is to give sources for information.</w:t>
        <w:br/>
        <w:t>I have a list of four movies.</w:t>
        <w:br/>
        <w:br/>
        <w:t>I asked to find information in the internet about these four movies.</w:t>
        <w:br/>
        <w:t>It was the first step.</w:t>
        <w:br/>
        <w:t>After that I that's the next step how I what presentation I'd like to have I use prompt that I need presentation colorful presentation</w:t>
        <w:br/>
        <w:br/>
        <w:t>00:11:09</w:t>
        <w:br/>
        <w:t>for English class about a topic about source of information</w:t>
        <w:br/>
        <w:t>And after that i needed to wait approximately maybe 15 minutes and during that time presentation was created okay okay all right very well</w:t>
        <w:br/>
        <w:t>okay you usually do this okay let's move to the next slide</w:t>
        <w:br/>
        <w:t>Okay, next movie, Nowhere Boy.</w:t>
        <w:br/>
        <w:br/>
        <w:t>00:11:44</w:t>
        <w:br/>
        <w:t>Not famous movie, but I also added it to my list because for me it was interesting to know more about the leader of the Beatles,</w:t>
        <w:br/>
        <w:t>about John Lennon.</w:t>
        <w:br/>
        <w:t>It is about his childhood actually and young maybe years the title of it nowhere boy and how he grew up in Liverpool and his</w:t>
        <w:br/>
        <w:br/>
        <w:t>00:12:19</w:t>
        <w:br/>
        <w:t>He had strict aunt Mimi and his fan music loving mother Julia.</w:t>
        <w:br/>
        <w:t>Yes, two women are presented in this movie.</w:t>
        <w:br/>
        <w:t>And what was in the movie?</w:t>
        <w:br/>
        <w:t>The band the Beatles are never mentioned in fact historically accurate they were called the quarry man first quarry man first okay Paul McCartney</w:t>
        <w:br/>
        <w:br/>
        <w:t>00:12:54</w:t>
        <w:br/>
        <w:t>is much shorter than John they were exactly the same high yes I remember when in the movie was presented Paul McCartney he looked</w:t>
        <w:br/>
        <w:t>like a way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