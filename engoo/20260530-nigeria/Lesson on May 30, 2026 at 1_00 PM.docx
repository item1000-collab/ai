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00:00:09</w:t>
        <w:br/>
        <w:t>Hi, how are you?</w:t>
        <w:br/>
        <w:t>Okay, I'm good, thank you.</w:t>
        <w:br/>
        <w:t>How are you?</w:t>
        <w:br/>
        <w:t>I'm fine, thank you.</w:t>
        <w:br/>
        <w:t>How is your weekend going?</w:t>
        <w:br/>
        <w:br/>
        <w:t>My weekend going well.</w:t>
        <w:br/>
        <w:t>I had a trip on the bicycle in the morning and currently I return to home and at home.</w:t>
        <w:br/>
        <w:t>Okay, that's great.</w:t>
        <w:br/>
        <w:t>So, would you like to have self-introduction, since this is our first meeting?</w:t>
        <w:br/>
        <w:t>Yes.</w:t>
        <w:br/>
        <w:br/>
        <w:t>00:00:42</w:t>
        <w:br/>
        <w:t>I'm Anatoli, I'm from Russia, from Moscow.</w:t>
        <w:br/>
        <w:t>My occupation, I work as an accountant, and my hobbies, I like reading books, traveling,</w:t>
        <w:br/>
        <w:t>Watching movies, and also one interesting thing which I explored last time, AI, Artificial Intelligence.</w:t>
        <w:br/>
        <w:t>And in request for today's class, I added a link to presentation about your country, and we can use it during the class,</w:t>
        <w:br/>
        <w:br/>
        <w:t>00:01:21</w:t>
        <w:br/>
        <w:t>if you don't mind.</w:t>
        <w:br/>
        <w:t>No problem, I don't mind.</w:t>
        <w:br/>
        <w:t>Okay all right so thank you for your introduction my name is faith i'm from nigeria and i live in abuja the capital city</w:t>
        <w:br/>
        <w:br/>
        <w:t>um i teach english but mostly online and my hobbies are watching movies playing with my kids and going out to visit friends and family</w:t>
        <w:br/>
        <w:t>members thank you nice to meet you nice to meet you</w:t>
        <w:br/>
        <w:t>Thank you so what would you like us to okay i think we can proceed okay yes there is a link and first of all</w:t>
        <w:br/>
        <w:br/>
        <w:t>00:02:03</w:t>
        <w:br/>
        <w:t>i try to open link it is a from notebook lm it is a google service google ai quite interesting</w:t>
        <w:br/>
        <w:t>It could be good if you could share your screen because in that case we would work together with presentation ok alright give me</w:t>
        <w:br/>
        <w:t>a second Kind of forgot how to share my screen okay hold on a second probably a probably it is near microphone button or something near</w:t>
        <w:br/>
        <w:br/>
        <w:t>00:03:09</w:t>
        <w:br/>
        <w:t>this Microphone usually, camera and also probably...</w:t>
        <w:br/>
        <w:t>Enable microphone area to send message.</w:t>
        <w:br/>
        <w:t>Enable notification sound, sound, okay.</w:t>
        <w:br/>
        <w:br/>
        <w:t>00:03:52</w:t>
        <w:br/>
        <w:t>No, I cannot see it.</w:t>
        <w:br/>
        <w:t>Tools, Anatoli.</w:t>
        <w:br/>
        <w:t>Okay.</w:t>
        <w:br/>
        <w:t>You can find it.</w:t>
        <w:br/>
        <w:t>At the call setting?</w:t>
        <w:br/>
        <w:br/>
        <w:t>No, not call setting.</w:t>
        <w:br/>
        <w:t>Okay.</w:t>
        <w:br/>
        <w:t>Okay, hold on a second.</w:t>
        <w:br/>
        <w:t>Okay, yes, yes, I can see it.</w:t>
        <w:br/>
        <w:br/>
        <w:t>00:05:26</w:t>
        <w:br/>
        <w:t>Okay, on the right side there is a presentation which I created two hours ago.</w:t>
        <w:br/>
        <w:t>You can see Vibrant Nigeria.</w:t>
        <w:br/>
        <w:t>Okay.</w:t>
        <w:br/>
        <w:t>And click on it.</w:t>
        <w:br/>
        <w:t>Okay.</w:t>
        <w:br/>
        <w:br/>
        <w:t>Okay, and after that click play button.</w:t>
        <w:br/>
        <w:t>It is on the top.</w:t>
        <w:br/>
        <w:t>Okay.</w:t>
        <w:br/>
        <w:t>Okay, now we have it.</w:t>
        <w:br/>
        <w:t>It is a presentation which was created using AI, Artificial Intelligence, just two hours ago.</w:t>
        <w:br/>
        <w:br/>
        <w:t>00:06:03</w:t>
        <w:br/>
        <w:t>It is completely new, not only for you, but for me too.</w:t>
        <w:br/>
        <w:t>And we can go through it and it could be interesting to know more about your country.</w:t>
        <w:br/>
        <w:t>Here, I see it here, what could represent your country.</w:t>
        <w:br/>
        <w:t>On the left side it is like mountain, like rock.</w:t>
        <w:br/>
        <w:br/>
        <w:t>Okay.</w:t>
        <w:br/>
        <w:t>Yes, the rock, uh-huh.</w:t>
        <w:br/>
        <w:t>And it is, I don't remember details, but I read about it.</w:t>
        <w:br/>
        <w:br/>
        <w:t>00:06:36</w:t>
        <w:br/>
        <w:t>It is created like one stone.</w:t>
        <w:br/>
        <w:t>It is not like usual ground.</w:t>
        <w:br/>
        <w:t>Yes, yes.</w:t>
        <w:br/>
        <w:t>So this rock is called Zuma.</w:t>
        <w:br/>
        <w:br/>
        <w:t>Zuma rock.</w:t>
        <w:br/>
        <w:t>Okay, okay.</w:t>
        <w:br/>
        <w:t>What else is here what could you say about other pictures on this slide I can see a horse and a man on the horse</w:t>
        <w:br/>
        <w:br/>
        <w:t>00:07:13</w:t>
        <w:br/>
        <w:t>it represents hmm this man looks like he looks like an emir</w:t>
        <w:br/>
        <w:t>Ah okay from the north northern region of nigeria on a horse okay yes</w:t>
        <w:br/>
        <w:t>On the left side we have food, I see it is rice, other stuff not clear for me what it is.</w:t>
        <w:br/>
        <w:br/>
        <w:t>00:07:47</w:t>
        <w:br/>
        <w:t>So this rice is called jollof rice and it's cooked with tomato and some pepper and oil and some vegetables like carrots and green</w:t>
        <w:br/>
        <w:t>beans.</w:t>
        <w:br/>
        <w:t>Then the other things on the side are plantain</w:t>
        <w:br/>
        <w:t>And bell peppers and chicken.</w:t>
        <w:br/>
        <w:br/>
        <w:t>Okay, okay.</w:t>
        <w:br/>
        <w:t>Yes.</w:t>
        <w:br/>
        <w:t>And pop star probably also represented here as maybe music representing musical culture.</w:t>
        <w:br/>
        <w:br/>
        <w:t>00:08:25</w:t>
        <w:br/>
        <w:t>Yes.</w:t>
        <w:br/>
        <w:t>That's right.</w:t>
        <w:br/>
        <w:t>Okay.</w:t>
        <w:br/>
        <w:t>Okay, we can move on.</w:t>
        <w:br/>
        <w:t>You can use keyboard, arrows down and up, down for moving.</w:t>
        <w:br/>
        <w:br/>
        <w:t>Okay.</w:t>
        <w:br/>
        <w:t>Next slide.</w:t>
        <w:br/>
        <w:t>On keyboard, not mouse, on keyboard.</w:t>
        <w:br/>
        <w:t>Okay, okay.</w:t>
        <w:br/>
        <w:t>I can use keyboard to go next, right?</w:t>
        <w:br/>
        <w:br/>
        <w:t>Okay.</w:t>
        <w:br/>
        <w:t>Yes.</w:t>
        <w:br/>
        <w:t>Does it work?</w:t>
        <w:br/>
        <w:t>No, it doesn't.</w:t>
        <w:br/>
        <w:br/>
        <w:t>00:08:59</w:t>
        <w:br/>
        <w:t>Okay.</w:t>
        <w:br/>
        <w:t>Maybe you need to click first of all mouse on the screen for activating keyboard.</w:t>
        <w:br/>
        <w:t>Yes, now it works.</w:t>
        <w:br/>
        <w:t>Okay.</w:t>
        <w:br/>
        <w:t>Okay.</w:t>
        <w:br/>
        <w:br/>
        <w:t>And I see it is where your country is located.</w:t>
        <w:br/>
        <w:t>Yes, on the map.</w:t>
        <w:br/>
        <w:t>On the west, on the west of Africa, probably on equator, probably.</w:t>
        <w:br/>
        <w:br/>
        <w:t>00:09:35</w:t>
        <w:br/>
        <w:t>That's right.</w:t>
        <w:br/>
        <w:t>And what is written here, is it correct information?</w:t>
        <w:br/>
        <w:t>Because sometimes AI gives not completely correct information.</w:t>
        <w:br/>
        <w:t>Or it is about 250 Ethic groups, about population 200 million,</w:t>
        <w:br/>
        <w:br/>
        <w:t>That's right.</w:t>
        <w:br/>
        <w:t>That's right.</w:t>
        <w:br/>
        <w:t>The ethnic over 250 ethnic groups is correct.</w:t>
        <w:br/>
        <w:br/>
        <w:t>00:10:08</w:t>
        <w:br/>
        <w:t>And the major languages are Yoruba, Igbo and Hausa.</w:t>
        <w:br/>
        <w:t>The population is over 200 million.</w:t>
        <w:br/>
        <w:t>That's right.</w:t>
        <w:br/>
        <w:t>And Nigeria is made up of several languages and traditions and landscapes.</w:t>
        <w:br/>
        <w:t>That's correct as well.</w:t>
        <w:br/>
        <w:br/>
        <w:t>Okay, okay.</w:t>
        <w:br/>
        <w:t>Let's move to the next slide.</w:t>
        <w:br/>
        <w:t>Okay.</w:t>
        <w:br/>
        <w:t>What we have, okay, Zuma rock, what we saw in the beginning, a massive 725 meters monolith.</w:t>
        <w:br/>
        <w:br/>
        <w:t>00:10:41</w:t>
        <w:br/>
        <w:t>Yes, it is the main maybe unusual feature because it is monolith.</w:t>
        <w:br/>
        <w:t>Yes.</w:t>
        <w:br/>
        <w:t>That's right so uh well this this is a very famous rock uh very very famous it's in the it's in is it niger</w:t>
        <w:br/>
        <w:t>i think major states and which is very close to the capital city abuja yes and it's actually um uh</w:t>
        <w:br/>
        <w:br/>
        <w:t>00:11:19</w:t>
        <w:br/>
        <w:t>Monolith like you said and it has like that arrow is showing like something like a face ah okay yes it looks like it</w:t>
        <w:br/>
        <w:t>looks like a face which is upside down</w:t>
        <w:br/>
        <w:t>Ah, yes, yes.</w:t>
        <w:br/>
        <w:t>It has eyes.</w:t>
        <w:br/>
        <w:br/>
        <w:t>There are more clear pictures of this face.</w:t>
        <w:br/>
        <w:t>This is not really clear, but if you see a better picture, you could see eyes, nose, and mouth.</w:t>
        <w:br/>
        <w:t>Okay, okay.</w:t>
        <w:br/>
        <w:br/>
        <w:t>00:11:51</w:t>
        <w:br/>
        <w:t>From that face.</w:t>
        <w:br/>
        <w:t>Okay, and in the middle we have probably jungles or cozy warm springs.</w:t>
        <w:br/>
        <w:t>Yes.</w:t>
        <w:br/>
        <w:t>It is about water.</w:t>
        <w:br/>
        <w:t>Yes.</w:t>
        <w:br/>
        <w:br/>
        <w:t>Okay.</w:t>
        <w:br/>
        <w:t>Yes.</w:t>
        <w:br/>
        <w:t>And also next waterfalls.</w:t>
        <w:br/>
        <w:t>Okay.</w:t>
        <w:br/>
        <w:t>Does it mean that in Nigeria lots of water because usually African countries usually they look like suffering from because of lack of water</w:t>
        <w:br/>
        <w:br/>
        <w:t>00:12:35</w:t>
        <w:br/>
        <w:t>but for Nigeria it is okay with water according to these two pictures or not?</w:t>
        <w:br/>
        <w:t>It is, you are right.</w:t>
        <w:br/>
        <w:t>Nigeria does not have issues of lack of water unless they do not have the infrastructure.</w:t>
        <w:br/>
        <w:t>Some local communities do not have the infrastructure like water supply, but these days most borehole systems have been built</w:t>
        <w:br/>
        <w:br/>
        <w:t>00:13:08</w:t>
        <w:br/>
        <w:t>You know bohol systems have been built to enable um water supply in those communities so it's not a problem we just have a problem</w:t>
        <w:br/>
        <w:t>of uh uh reservation like um wildlife reserves and all of that we don't have such tourists uh attractions okay let's come over one</w:t>
        <w:br/>
        <w:t>Okay, City Energy versus Plateau Peace.</w:t>
        <w:br/>
        <w:br/>
        <w:t>00:13:39</w:t>
        <w:br/>
        <w:t>Ah, it is probably Capital City where you live.</w:t>
        <w:br/>
        <w:t>You live in Capital City or?</w:t>
        <w:br/>
        <w:t>Yes.</w:t>
        <w:br/>
        <w:t>Okay.</w:t>
        <w:br/>
        <w:br/>
        <w:t>Capital City, Abuja.</w:t>
        <w:br/>
        <w:t>And does it look on the left side like Abuja or not?</w:t>
        <w:br/>
        <w:t>Uh um no lagos was the old capital so this information is not true okay yeah lagos used to be the capital but it</w:t>
        <w:br/>
        <w:br/>
        <w:t>00:14:11</w:t>
        <w:br/>
        <w:t>was changed in 19 1991 or 1990 to abuja</w:t>
        <w:br/>
        <w:t>But here it is, they didn't write here that it is capital city.</w:t>
        <w:br/>
        <w:t>They compared Lagos with plateau, with mountains as I see.</w:t>
        <w:br/>
        <w:t>And the purpose probably of this slide to compare high energy which we can find in the city with a peaceful atmosphere on the right</w:t>
        <w:br/>
        <w:br/>
        <w:t>00:14:48</w:t>
        <w:br/>
        <w:t>side.</w:t>
        <w:br/>
        <w:t>Right.</w:t>
        <w:br/>
        <w:t>That's that's very correct but uh plateau yes plateau has uh plateau is on a high um high mountain is located in a very</w:t>
        <w:br/>
        <w:br/>
        <w:t>high plateau and it has um lots of mountains and even the the most of the cities in plateau state are cold due to the fact</w:t>
        <w:br/>
        <w:t>that it is surrounded by high yes very cold climate</w:t>
        <w:br/>
        <w:t>Okay, it is unusual for equator.</w:t>
        <w:br/>
        <w:br/>
        <w:t>00:15:24</w:t>
        <w:br/>
        <w:t>Yes, very unusual.</w:t>
        <w:br/>
        <w:t>I think this is the coldest part of Nigeria, plateau and cross-river state.</w:t>
        <w:br/>
        <w:t>Okay, okay, I understand.</w:t>
        <w:br/>
        <w:t>Okay, let's move on.</w:t>
        <w:br/>
        <w:t>Okay, next.</w:t>
        <w:br/>
        <w:br/>
        <w:t>Yes.</w:t>
        <w:br/>
        <w:t>Yes, cross-river.</w:t>
        <w:br/>
        <w:t>This is the cross-river I just mentioned.</w:t>
        <w:br/>
        <w:br/>
        <w:t>Ah, okay.</w:t>
        <w:br/>
        <w:t>On the right, yes.</w:t>
        <w:br/>
        <w:t>Color Bar Carnival South.</w:t>
        <w:br/>
        <w:br/>
        <w:t>00:15:55</w:t>
        <w:br/>
        <w:t>Yes.</w:t>
        <w:br/>
        <w:t>Street Party.</w:t>
        <w:br/>
        <w:t>Yes this happens in cross river state which i mentioned that also has a cold climate because of a particular region where they have</w:t>
        <w:br/>
        <w:t>a ubudu mountain resort that high mountain and the surrounding villages are usually very cold so this kalaba carnival happens every december so people</w:t>
        <w:br/>
        <w:t>from brazil and all parts of the world and within nigeria also assemble there to dance and celebrate</w:t>
        <w:br/>
        <w:br/>
        <w:t>00:16:29</w:t>
        <w:br/>
        <w:t>And on the left it is Durban Festival.</w:t>
        <w:br/>
        <w:t>Yes.</w:t>
        <w:br/>
        <w:t>Yes, I don't really know about this festival, but it seems to be very popular in the north.</w:t>
        <w:br/>
        <w:br/>
        <w:t>Maybe a very important one.</w:t>
        <w:br/>
        <w:t>Let's go to the next.</w:t>
        <w:br/>
        <w:t>Okay okay and now it is about food probably and probably it is on the second slide system created it as a introduction tomatoes</w:t>
        <w:br/>
        <w:br/>
        <w:t>00:17:15</w:t>
        <w:br/>
        <w:t>paper ginger cloves yeah tomato pepper ginger and cloves</w:t>
        <w:br/>
        <w:t>Uh i'm not sure what the other ones are the powder ones i don't know what they are okay yeah but maybe curry paprika</w:t>
        <w:br/>
        <w:t>and yeah i don't that's that's all so this these ingredients are majorly used for nigerian</w:t>
        <w:br/>
        <w:br/>
        <w:t>00:17:49</w:t>
        <w:br/>
        <w:t>Stew so when you if you you can if you have tomato and pepper and chicken and some oil Vegetable oil you can make</w:t>
        <w:br/>
        <w:t>some yourself stew to eat with rice Yes, yes Understand yeah</w:t>
        <w:br/>
        <w:t>Okay ah it is exactly menu okay rice tomato and meat screw it coated yes okay so this drink is a local Nigerian drink</w:t>
        <w:br/>
        <w:br/>
        <w:t>00:18:25</w:t>
        <w:br/>
        <w:t>called zobo It is beneath, on the right side.</w:t>
        <w:br/>
        <w:t>Yes, on the right, in the glass.</w:t>
        <w:br/>
        <w:t>It's red in color.</w:t>
        <w:br/>
        <w:t>And do you know hibiscus leaves?</w:t>
        <w:br/>
        <w:t>No.</w:t>
        <w:br/>
        <w:br/>
        <w:t>Okay, so it is gotten from hibiscus, red hibiscus, dried ones.</w:t>
        <w:br/>
        <w:t>And once you get the dried hibiscus, you can boil it and extract the juice.</w:t>
        <w:br/>
        <w:t>Very delicious.</w:t>
        <w:br/>
        <w:br/>
        <w:t>00:18:59</w:t>
        <w:br/>
        <w:t>So have you tasted any of these foods or do you wish...</w:t>
        <w:br/>
        <w:t>No, exactly this no, but generally meat, grilled meat it is what we also consume and about...</w:t>
        <w:br/>
        <w:t>Okay rice also some other stuff probably corn in the middle it looks my maybe not yellow okay so this is called a goosey</w:t>
        <w:br/>
        <w:br/>
        <w:t>00:19:38</w:t>
        <w:br/>
        <w:t>soup this is melon melon soup ah melon okay yes so it is yellow in color because it was cooked with palm oil</w:t>
        <w:br/>
        <w:t>Mm-hmm ok yeah so you have any questions here no let's move on next flight ok ah it is about a really saw a singer</w:t>
        <w:br/>
        <w:t>in as introduction and here some information about music yes</w:t>
        <w:br/>
        <w:br/>
        <w:t>00:20:11</w:t>
        <w:br/>
        <w:t>Culture so jazz hip-hop and popular musicians bruno boy with kid Davido maybe you've heard of these people not sure maybe who knows not</w:t>
        <w:br/>
        <w:t>sure ok ok let's move on all right</w:t>
        <w:br/>
        <w:t>Aha, powerhouses.</w:t>
        <w:br/>
        <w:t>Nigerian artists breaking records, okay.</w:t>
        <w:br/>
        <w:br/>
        <w:t>00:20:47</w:t>
        <w:br/>
        <w:t>Benin bronzes, okay.</w:t>
        <w:br/>
        <w:t>And Hollywood, second largest film industry in the world, wow.</w:t>
        <w:br/>
        <w:t>Yes.</w:t>
        <w:br/>
        <w:t>Nigerian cinema tells, compelling.</w:t>
        <w:br/>
        <w:t>Okay, it is a new information for me.</w:t>
        <w:br/>
        <w:br/>
        <w:t>Okay.</w:t>
        <w:br/>
        <w:t>That it is a second, after Hollywood.</w:t>
        <w:br/>
        <w:t>Yeah, it used to be Hollywood, Bollywood, which is India.</w:t>
        <w:br/>
        <w:br/>
        <w:t>India, yes.</w:t>
        <w:br/>
        <w:t>Yeah, I didn't know Nollywood is now second.</w:t>
        <w:br/>
        <w:t>Okay, maybe they invented this fact.</w:t>
        <w:br/>
        <w:br/>
        <w:t>00:21:23</w:t>
        <w:br/>
        <w:t>Yes, maybe.</w:t>
        <w:br/>
        <w:t>Okay, let's see.</w:t>
        <w:br/>
        <w:t>Okay, about writers, literature renaissance writers, Chimananda Ngozi and so on.</w:t>
        <w:br/>
        <w:t>Do you know these authors?</w:t>
        <w:br/>
        <w:t>Chimananda Ngozi, Adikchi and Adjoya Bani, or not?</w:t>
        <w:br/>
        <w:br/>
        <w:t>00:21:57</w:t>
        <w:br/>
        <w:t>Yes.</w:t>
        <w:br/>
        <w:t>I do know Chimamanda, she is very famous.</w:t>
        <w:br/>
        <w:t>I do know other writers, I do not know Ayobami, Adebayo, I do not know them.</w:t>
        <w:br/>
        <w:t>And Chimamanda, she is writer for novels or short stories.</w:t>
        <w:br/>
        <w:t>Um not short stories i think novels just normal historical books something like that not not major like telling african history and you know</w:t>
        <w:br/>
        <w:br/>
        <w:t>00:22:34</w:t>
        <w:br/>
        <w:t>and story things like that yeah</w:t>
        <w:br/>
        <w:t>Ok let's move on because they have only few minutes global culture engine ok roots heritage and branch ok it is about probably history</w:t>
        <w:br/>
        <w:t>and And what we have now in the visual representation of the tree with roots and leaves.</w:t>
        <w:br/>
        <w:br/>
        <w:t>00:23:09</w:t>
        <w:br/>
        <w:t>Yes, that's right.</w:t>
        <w:br/>
        <w:t>Okay, let's look.</w:t>
        <w:br/>
        <w:t>Okay, I'm not sure that I remember.</w:t>
        <w:br/>
        <w:t>You mentioned, I think you mentioned that you like watching movies.</w:t>
        <w:br/>
        <w:br/>
        <w:t>And if you don't mind, could you look to the list of my favorite movies and to say what movies did you watch from this</w:t>
        <w:br/>
        <w:t>list?</w:t>
        <w:br/>
        <w:t>Because in that case it would be a possible topic for conversation for the next possible questions.</w:t>
        <w:br/>
        <w:br/>
        <w:t>00:23:49</w:t>
        <w:br/>
        <w:t>Okay, you mean...</w:t>
        <w:br/>
        <w:t>In the chat, in the chat, there is a link and this link leads to my favorite movies, list of my favorite movies.</w:t>
        <w:br/>
        <w:t>And my question is, did you watch these movies, some of these movies or not?</w:t>
        <w:br/>
        <w:t>Well, I haven't seen some of these movies.</w:t>
        <w:br/>
        <w:br/>
        <w:t>00:24:21</w:t>
        <w:br/>
        <w:t>Okay, okay.</w:t>
        <w:br/>
        <w:t>Okay, you didn't watch this movie.</w:t>
        <w:br/>
        <w:t>Okay, I see the time is almost over.</w:t>
        <w:br/>
        <w:br/>
        <w:t>I am planning to write a description about this class on my blog.</w:t>
        <w:br/>
        <w:t>If you save this link, last link on Blogspot, you can look probably after maybe a couple of hours,</w:t>
        <w:br/>
        <w:t>I will publish the story about this class.</w:t>
        <w:br/>
        <w:br/>
        <w:t>00:24:57</w:t>
        <w:br/>
        <w:t>And usually on the blog it is only short description but there is a link there I put link there view whole article and if</w:t>
        <w:br/>
        <w:t>you follow this link you will see a long description and link to this presentation too okay all right okay thank you very much</w:t>
        <w:br/>
        <w:t>for this class you're welcome anytime please take care</w:t>
        <w:br/>
        <w:br/>
        <w:t>Thank you.</w:t>
        <w:br/>
        <w:t>Bye.</w:t>
        <w:br/>
        <w:t>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