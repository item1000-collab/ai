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00:00:02</w:t>
        <w:br/>
        <w:t>Hello.</w:t>
        <w:br/>
        <w:br/>
        <w:t>00:00:07</w:t>
        <w:br/>
        <w:t>Good evening. What time is it now? For me it is evening.</w:t>
        <w:br/>
        <w:br/>
        <w:t>00:00:14</w:t>
        <w:br/>
        <w:t>For you probably, I don't know, midday? Yes, 1.30 p.m.</w:t>
        <w:br/>
        <w:br/>
        <w:t>00:00:23</w:t>
        <w:br/>
        <w:t>uh okay i'm sorry my camera is updating that's why my camera is okay that's okay i don't have camera on this computer but yeah how are you doing today i am good thank you how are you uh doing good doing good this is my last lesson so after this i will have some lunch okay okay it's good</w:t>
        <w:br/>
        <w:br/>
        <w:t>00:00:52</w:t>
        <w:br/>
        <w:t>So where are you from?</w:t>
        <w:br/>
        <w:br/>
        <w:t>00:00:54</w:t>
        <w:br/>
        <w:t>I'm from Russia, from Moscow. And let me introduce myself. I'm Anatoli.</w:t>
        <w:br/>
        <w:br/>
        <w:t>00:01:03</w:t>
        <w:br/>
        <w:t>I work as an accountant.</w:t>
        <w:br/>
        <w:br/>
        <w:t>00:01:05</w:t>
        <w:br/>
        <w:t>My hobby is traveling, reading books, watching movies. Last time I dedicated lots of time for exploring AI, artificial intelligence. and request for this class I also sent you link to presentation which was created just before class few presentations there about your country and it would be good if you if we work during the class with this presentation okay okay let me see if I can get the link up</w:t>
        <w:br/>
        <w:br/>
        <w:t>00:01:50</w:t>
        <w:br/>
        <w:t>OK, I copied it.</w:t>
        <w:br/>
        <w:br/>
        <w:t>00:01:52</w:t>
        <w:br/>
        <w:t>So my name is Sabrina. I am 35 years old. I'm an English tutor in DMM, and I'm also a private cook.</w:t>
        <w:br/>
        <w:br/>
        <w:t>00:02:02</w:t>
        <w:br/>
        <w:t>But in my free time, I like to practice my language skills. I like sewing, knitting, painting, going fishing with friends, and barbecuing. For sports, I usually play volleyball or badminton. Fishing always seems to be my most interesting, my most fun thing to do is fishing.</w:t>
        <w:br/>
        <w:br/>
        <w:t>00:02:26</w:t>
        <w:br/>
        <w:t>Okay, nice to meet you. Nice to meet you too.</w:t>
        <w:br/>
        <w:br/>
        <w:t>00:02:32</w:t>
        <w:br/>
        <w:t>Okay, maybe you can share your screen. I would explain where this presentation is located on this page. okay yes and also we would work from your screen maybe with this presentation yes of course let me check where is it oh here it is</w:t>
        <w:br/>
        <w:br/>
        <w:t>00:03:03</w:t>
        <w:br/>
        <w:t>This presentation is created by Notebook LM, it is service from Google.</w:t>
        <w:br/>
        <w:br/>
        <w:t>00:03:10</w:t>
        <w:br/>
        <w:t>I think there are three presentations on the right. I think it's better maybe Suriname Discovery, last one.</w:t>
        <w:br/>
        <w:br/>
        <w:t>00:03:21</w:t>
        <w:br/>
        <w:t>Yes, this one, okay. If you, okay, now you can click on play button. it is a bit a bit above yes this one okay i will press okay now we have these slides okay and it is usually very colorful bright and</w:t>
        <w:br/>
        <w:br/>
        <w:t>00:03:51</w:t>
        <w:br/>
        <w:t>I put in this prompt for this presentation that it is about English and because of it in this presentation excluded words, phrasal verbs and idioms maybe. Actually, I don't know because I created it just a few minutes ago. It was created by AI. Wow! Oh, really? Yes. Wow.</w:t>
        <w:br/>
        <w:br/>
        <w:t>00:04:21</w:t>
        <w:br/>
        <w:t>You can see on the, beneath the screen on the right, the logo, Notebook LM. It is, yes. It is generated by Notebook LM and they put the logo to this. Ah, okay, okay. Understandable. and what I would think would be good if you use your usual method for teaching but instead of English instead of for example news</w:t>
        <w:br/>
        <w:br/>
        <w:t>00:04:57</w:t>
        <w:br/>
        <w:t>and go news and some other material we just use this material this material is in you for you and for me but it is about your country would be very interesting if you maybe comment about some things which we can see here we can discuss it yes it is I think would be good way to work with this presentation</w:t>
        <w:br/>
        <w:br/>
        <w:t>00:05:27</w:t>
        <w:br/>
        <w:t>perfect okay let's start then with the first picture I see is the plate of the dish in the top traditional something traditional food or I think this is not completely accurate but</w:t>
        <w:br/>
        <w:br/>
        <w:t>00:05:52</w:t>
        <w:br/>
        <w:t>We have beans with chicken, salt beef, and pork tail, but this is more of an American beef stew, which is also something we make, but it's not from our country. It's not a traditional dish. Okay, I understand. This turtle is called... Yes, there are probably turtles in your country. Yes, yes, yes, we do. There's a beach specifically for them where they lay their eggs, and we're not allowed to bother them Okay, this is called the Ike County or eight corners because it has eight stripes That's why It's one of the famous turtles that lay eggs on the beach side but it is known for</w:t>
        <w:br/>
        <w:br/>
        <w:t>00:06:47</w:t>
        <w:br/>
        <w:t>for locals or poachers to take their eggs to cook and eat so it's a it's a delicacy it's very expensive so people tend to steal the eggs and to prevent that now we have a part 27 for people who want to um hatching season for them to later eggs mm-hmm okay and this building is it recognizable or not relevant to your country yeah I think it's the same as the one the cathedral in a country yes okay</w:t>
        <w:br/>
        <w:br/>
        <w:t>00:07:26</w:t>
        <w:br/>
        <w:t>okay we can go to the next slide using keyboard arrows yes up and down yes down and what we have here probably it is a history the root in dangerous people i see aravak kalina</w:t>
        <w:br/>
        <w:br/>
        <w:t>00:07:49</w:t>
        <w:br/>
        <w:t>And 18th century maroons escaped slaves, I see.</w:t>
        <w:br/>
        <w:br/>
        <w:t>00:07:58</w:t>
        <w:br/>
        <w:t>They hide in dense jungles, probably. And they fight the 100 year war and win their freedom.</w:t>
        <w:br/>
        <w:br/>
        <w:t>00:08:11</w:t>
        <w:br/>
        <w:t>And the new in 19th century, following the end of slavery, indentured workers arrived from India, Indonesia, and China.</w:t>
        <w:br/>
        <w:br/>
        <w:t>00:08:28</w:t>
        <w:br/>
        <w:t>And resolution 1975 to present, Suriname becomes an independent, peaceful, multicultural society. Yeah.</w:t>
        <w:br/>
        <w:br/>
        <w:t>00:08:43</w:t>
        <w:br/>
        <w:t>and conflict also was mentioned conflict seventh century European colonization the Dutch and English arrived and enslaved Africans brought to work on plantation in 60-67 the Dutch trade New York for surname yes they did is it accurate for a history of your country this slide Yeah, yeah, yeah, it seems very accurate actually.</w:t>
        <w:br/>
        <w:br/>
        <w:t>00:09:17</w:t>
        <w:br/>
        <w:t>Okay, okay.</w:t>
        <w:br/>
        <w:br/>
        <w:t>00:09:19</w:t>
        <w:br/>
        <w:t>So far it's interesting. Yes, interesting to know.</w:t>
        <w:br/>
        <w:br/>
        <w:t>00:09:24</w:t>
        <w:br/>
        <w:t>Okay, we can move maybe for next slide. Next slide.</w:t>
        <w:br/>
        <w:br/>
        <w:t>00:09:35</w:t>
        <w:br/>
        <w:t>keyboard keyboard yes this one okay what we okay first of all let me bring your attention how this presentation is made I think it is made very beautiful because this for example needs nails they look so realistic they are real</w:t>
        <w:br/>
        <w:br/>
        <w:t>00:10:00</w:t>
        <w:br/>
        <w:t>Yes, how they do it, like 3D format. Yes, yes, exactly. Okay, and maybe you can say something about this, giving your opinion, additional information about this slide and information here.</w:t>
        <w:br/>
        <w:br/>
        <w:t>00:10:28</w:t>
        <w:br/>
        <w:t>Let's see.</w:t>
        <w:br/>
        <w:br/>
        <w:t>00:10:31</w:t>
        <w:br/>
        <w:t>Let's start with the first one, Indigenous Peoples' Deep Connection to the Land.</w:t>
        <w:br/>
        <w:br/>
        <w:t>00:10:37</w:t>
        <w:br/>
        <w:t>The First Inhabitants. Those are the indigenous peoples, the natives, the native tribes.</w:t>
        <w:br/>
        <w:br/>
        <w:t>00:10:45</w:t>
        <w:br/>
        <w:t>they are they are very in tune with the land that's true even till this day they don't choose to live in the city they like living in their villages in the amazon rainforest they come to the city um maybe once a year to buy some necessities and just for sightseeing and entertainment and then they go back to their villages and religious the main religious for them</w:t>
        <w:br/>
        <w:br/>
        <w:t>00:11:13</w:t>
        <w:br/>
        <w:t>Oh, they believe in nature, so nature is their god. Okay, okay, I understand.</w:t>
        <w:br/>
        <w:br/>
        <w:t>00:11:19</w:t>
        <w:br/>
        <w:t>And then we have the Maroons.</w:t>
        <w:br/>
        <w:br/>
        <w:t>00:11:22</w:t>
        <w:br/>
        <w:t>Fierce independent forest tribes who kept African traditions alive, descendants of escaped slaves. They are descendants of the escaped slaves, yes. And they do keep the tradition, African tradition alive in the forest, a little bit modified for the climate because the African forests, Sahara, is not the same as the Amazon rainforest.</w:t>
        <w:br/>
        <w:br/>
        <w:t>00:11:49</w:t>
        <w:br/>
        <w:t>Mm-hmm. So lots of nature, animals, a lot more animals.</w:t>
        <w:br/>
        <w:br/>
        <w:t>00:11:55</w:t>
        <w:br/>
        <w:t>But it's easier to grow vegetables, to live a very simple and rich life.</w:t>
        <w:br/>
        <w:br/>
        <w:t>00:12:04</w:t>
        <w:br/>
        <w:t>Many Maroons decide also to stay in the forest and not come to the city that often. But they do still make money because they export a lot of their vegetables to the city. to sell so they make a lot of money and they usually don't spend it oh and they also mine gold they're gold miners some of them not all of them so with all that money they come to the city and spend it uh however they want just on anything they like maybe once once once a year or twice a year they come and spend their money and then they go back into the city go back to their village</w:t>
        <w:br/>
        <w:br/>
        <w:t>00:12:48</w:t>
        <w:br/>
        <w:t>and next is the dutch left behind the official official language and unique architecture and former colonizers they did do that even till this day even though we are emancipated the national language is still dutch even though many people don't speak Dutch so fluently anymore because the local language has become our indigenous language.</w:t>
        <w:br/>
        <w:br/>
        <w:t>00:13:24</w:t>
        <w:br/>
        <w:t>So it's a mixture of English. It's like English Creole, you could say.</w:t>
        <w:br/>
        <w:br/>
        <w:t>00:13:33</w:t>
        <w:br/>
        <w:t>It's a mix of languages, but the English, the Dutch, I think, Some Spanish is also in there, if I'm not mistaken.</w:t>
        <w:br/>
        <w:br/>
        <w:t>00:13:42</w:t>
        <w:br/>
        <w:t>So that is the native language. There are some European Dutch that stayed here in Suriname.</w:t>
        <w:br/>
        <w:br/>
        <w:t>00:13:50</w:t>
        <w:br/>
        <w:t>Even though in the beginning they were farmers, they came here to farm. But then the Spanish flu, I think, came and it wiped out a lot of them. And because they didn't associate with the Black people, the Spanish flu stayed within the Europeans. So the immigrants and the Africans thought that the Europeans had a European sickness.</w:t>
        <w:br/>
        <w:br/>
        <w:t>00:14:20</w:t>
        <w:br/>
        <w:t>So they were isolated. They didn't interact also with the Europeans.</w:t>
        <w:br/>
        <w:br/>
        <w:t>00:14:25</w:t>
        <w:br/>
        <w:t>So a lot of them died out, but some of them survived. And the ones that survived eventually made peace with the immigrants and the slaves.</w:t>
        <w:br/>
        <w:br/>
        <w:t>00:14:36</w:t>
        <w:br/>
        <w:t>And they were formerly known as Burus. From then on, they were called mm-hmm I know South Africa also worse I read novels about it they called it in there don't remember the novel boo boo's in my native language it was translated like this yes yes yeah yeah yeah and so but these these buddhus uh do not consider themselves europeans anymore they are actually against european the dutch they don't like the dutch for what they for what the dutch did to them they actually do not forgive the dutch till this day yes it's a it's a hatred division amongst europeans</w:t>
        <w:br/>
        <w:br/>
        <w:t>00:15:31</w:t>
        <w:br/>
        <w:t>And last, we have the Asian and Indian communities brought new spices, recipes, and religions.</w:t>
        <w:br/>
        <w:br/>
        <w:t>00:15:43</w:t>
        <w:br/>
        <w:t>Descendants of indentured laborers. Yes, they were indentured laborers. And they did bring all those spices, Indians and Asians, the Chinese, the Indonesians, and the Indians. They brought a lot of the spices and their culture to our country.</w:t>
        <w:br/>
        <w:br/>
        <w:t>00:16:01</w:t>
        <w:br/>
        <w:t>yes very interesting your explanation makes me want to visit the country it looks very interesting mixture of different cultures actually I was once in the part of the world where you live I visited Cuba and a couple years ago it was a wonderful trip and caribbean region a very clean atlantic ocean very bright colorful nature yes</w:t>
        <w:br/>
        <w:br/>
        <w:t>00:16:42</w:t>
        <w:br/>
        <w:t>and here it is so so different what you explained so different i can't imagine how they would exist together in a not so big probably country yes interesting to see you're forced to live in harmony because the country is not big enough to divide the culture so the cultures tend to mix and mingle because of that. And there was this time in Suriname where mixed breed humans were very popular. So people would mix the races, mixed races together to see what type of race would come out. So we would call those dobla, mixed race, people of mixed race.</w:t>
        <w:br/>
        <w:br/>
        <w:t>00:17:34</w:t>
        <w:br/>
        <w:t>would be very popular. So many people would mix the cultures to see what type of races they would come out.</w:t>
        <w:br/>
        <w:br/>
        <w:t>00:17:42</w:t>
        <w:br/>
        <w:t>Okay. Okay.</w:t>
        <w:br/>
        <w:br/>
        <w:t>00:17:46</w:t>
        <w:br/>
        <w:t>Next. Is there another slide or did the last slide? No, no. Usually it includes maybe 12, maybe more slides, 12 or 16 slides.</w:t>
        <w:br/>
        <w:br/>
        <w:t>00:17:58</w:t>
        <w:br/>
        <w:t>Yes, if you click, yes, this one.</w:t>
        <w:br/>
        <w:br/>
        <w:t>00:18:02</w:t>
        <w:br/>
        <w:t>Okay, it works. Sometimes it works, sometimes it doesn't. Okay, what we have here, Paranmaido, Ribo, Wooden City.</w:t>
        <w:br/>
        <w:br/>
        <w:t>00:18:15</w:t>
        <w:br/>
        <w:t>Okay.</w:t>
        <w:br/>
        <w:br/>
        <w:t>00:18:17</w:t>
        <w:br/>
        <w:t>It went another pace. Well, maybe it's a bit slow. That's why. I'm sorry.</w:t>
        <w:br/>
        <w:br/>
        <w:t>00:18:21</w:t>
        <w:br/>
        <w:t>Okay, that's okay. We have more slides than the time to go through it because it doesn't matter.</w:t>
        <w:br/>
        <w:br/>
        <w:t>00:18:31</w:t>
        <w:br/>
        <w:t>Okay. Painting with words. It is about English already. The hurt of paramaribo.</w:t>
        <w:br/>
        <w:br/>
        <w:t>00:18:40</w:t>
        <w:br/>
        <w:t>Yes. Organ that pumps blood and figurative. Yes, it is clear. The hurt of the city. Yes.</w:t>
        <w:br/>
        <w:br/>
        <w:t>00:18:51</w:t>
        <w:br/>
        <w:t>water labyrinth also it is on the picture complex confusing water labyrinth for me it is new expression but according to picture possible to understand yes yes so it's a we call them mangroves these plants and they actually hold the sand from washing away from the beach so if they're like a nature wall to protect the land of Suriname that's why it's a confusing swamp because you cannot stand in it it's very soft the sand sink to the bottom if you would walk there</w:t>
        <w:br/>
        <w:br/>
        <w:t>00:19:44</w:t>
        <w:br/>
        <w:t>Okay, and last is Type History of Cultures, like mosaic of culture, probably in other words. It is what we discussed on the previous slide, because people of different nationalities, races live there. Yes, exactly.</w:t>
        <w:br/>
        <w:br/>
        <w:t>00:20:08</w:t>
        <w:br/>
        <w:t>okay okay culinary African Caribbean Asian European okay yes it is probably general or you can see something unique here or it is more or less general</w:t>
        <w:br/>
        <w:br/>
        <w:t>00:20:25</w:t>
        <w:br/>
        <w:t>it's things that we see often these dishes are very common this one is the indonesian salto and this is the indian curry chicken with flatbread we call roti and this one is actually not it's an african creole dish that is made in the interior so the maroons make this dish but we have um</w:t>
        <w:br/>
        <w:br/>
        <w:t>00:20:51</w:t>
        <w:br/>
        <w:t>african descendants in the city we call them city uh city creole so they have a different dish that they make which is not here which is the red beans and rice with chicken and salt beef like i said but this is from the african descendants in the forest in the amazon rainforest they make this dish often it has okra cassava sweet potato plantain and fish mm-hmm it's a very hardy dish so we also eat it with rice and it will fill you up for the whole day okay okay and what next yes</w:t>
        <w:br/>
        <w:br/>
        <w:t>00:21:43</w:t>
        <w:br/>
        <w:t>Hopefully it goes.</w:t>
        <w:br/>
        <w:br/>
        <w:t>00:21:46</w:t>
        <w:br/>
        <w:t>Maybe because in that case usually needs to click left mouse on the slide and after that system pointed out that the slide and after that possible to use arrows. and yes we have not a lot of time I wonder for maybe next sessions yes also interesting but not a lot of time just two minutes I see left yeah I wonder do you want watching movies movies yes I like watching movies yes I guess I do And what I'm thinking, if you look to this page, it is a list of my favorite movies which I watched and put it in the list because I liked.</w:t>
        <w:br/>
        <w:br/>
        <w:t>00:22:45</w:t>
        <w:br/>
        <w:t>Could you look on this list, do you have movies which you also liked and you watched? Because in that case, maybe for next sessions, we would go through one of these movies. ah okay okay this idea this idea to to find something interesting commonly commonly interested for us interesting for us i think let's see movies that i like to watch a lot is one movie is called door lock it's a very good movie um</w:t>
        <w:br/>
        <w:br/>
        <w:t>00:23:33</w:t>
        <w:br/>
        <w:t>from my list because it is a yes I I didn't watch this movie and because of it difficult to organize for example next session if you watched I didn't watch and so on yeah okay I've watched where is it Greece I've seen Greece mm-hmm I think I've seen midnight in Paris Mm-hmm.</w:t>
        <w:br/>
        <w:br/>
        <w:t>00:24:07</w:t>
        <w:br/>
        <w:t>The notebook I've seen. Mm-hmm.</w:t>
        <w:br/>
        <w:br/>
        <w:t>00:24:12</w:t>
        <w:br/>
        <w:t>Let's see, walk the line. I think I've seen Walk the Line also. Mm-hmm. I've seen The Breakfast Club.</w:t>
        <w:br/>
        <w:br/>
        <w:t>00:24:21</w:t>
        <w:br/>
        <w:t>Mm-hmm. Friends, okay, I've seen Friends. I've seen Big Fish. Do you like Friends?</w:t>
        <w:br/>
        <w:br/>
        <w:t>00:24:30</w:t>
        <w:br/>
        <w:t>Or not so much?</w:t>
        <w:br/>
        <w:br/>
        <w:t>00:24:32</w:t>
        <w:br/>
        <w:t>I watched it completely. I was indifferent. It wasn't my favorite show, but it was something to watch. Okay, okay.</w:t>
        <w:br/>
        <w:br/>
        <w:t>00:24:43</w:t>
        <w:br/>
        <w:t>And Big Fish you mentioned? Yes, I've seen Big Fish also.</w:t>
        <w:br/>
        <w:br/>
        <w:t>00:24:52</w:t>
        <w:br/>
        <w:t>Yeah, I think those were the movies. OK, we have something common in our interests for next sessions. Thank you very much. Your class was very interesting. I will probably publish</w:t>
        <w:br/>
        <w:br/>
        <w:t>00:25:10</w:t>
        <w:br/>
        <w:t>review of this class on my blog but it is a link to my blog if you decide to look but the most important in the end of each story about the class there is a link to</w:t>
        <w:br/>
        <w:br/>
        <w:t>00:25:27</w:t>
        <w:br/>
        <w:t>expanding story including our dialogue because dialogue is recorded here and there are AI which converted to text and using also another AI this text incorporated in description of the class it is not it is not on my blog but it is you can find in case if you look to it you can find in the last line of the article usually I publish just one paragraph about the class and link to my site now you don't have it because I didn't read it but yes it is how it works thank you very much it was a very interesting class very interesting thank you have a good day and i'll see you next time thank you goodbye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