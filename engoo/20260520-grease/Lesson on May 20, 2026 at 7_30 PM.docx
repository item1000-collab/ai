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00:00:03</w:t>
        <w:br/>
        <w:t>Hi, welcome. Hello, thank you. Good evening, how are you today? I am good, thank you. How are you? I'm doing well, thanks for asking. It's a nice day, it's cloudy and not so hot. I like, I like days like this.</w:t>
        <w:br/>
        <w:br/>
        <w:t>00:00:24</w:t>
        <w:br/>
        <w:t>Okay, that's good.</w:t>
        <w:br/>
        <w:br/>
        <w:t>00:00:26</w:t>
        <w:br/>
        <w:t>Previous time we worked with presentation. Before we go, you can look at maybe to save this link because it is about our class and it is also...</w:t>
        <w:br/>
        <w:br/>
        <w:t>00:00:42</w:t>
        <w:br/>
        <w:t>It is also made using AI and, yes, some dialogues.</w:t>
        <w:br/>
        <w:br/>
        <w:t>00:00:54</w:t>
        <w:br/>
        <w:t>Here in Go, there is option. All classes, they are recorded.</w:t>
        <w:br/>
        <w:br/>
        <w:t>00:01:02</w:t>
        <w:br/>
        <w:t>Yes, and because of it we have file and artificial intelligence allows to work with this file for example to create a dialogue, written dialogue for repeating and so on.</w:t>
        <w:br/>
        <w:br/>
        <w:t>00:01:19</w:t>
        <w:br/>
        <w:t>In case if I ask system to correct maybe and to make it conversation richer for example it also possible to create and here you can see how it was on the top is a link to presentations and if you click on the top new presentation after class okay so it updated it is not only updated it is you can see a new presentation is it about class about class between paulina and anatoly if you look to it it shows when it happened and what we discussed and the system analyzed it</w:t>
        <w:br/>
        <w:br/>
        <w:t>00:02:18</w:t>
        <w:br/>
        <w:t>and so on using some maybe phrases which we used during this okay yeah exactly i can see i can see some of the things i mentioned right about praying the new identity yes and the mistake about the gulf of mexico yeah california yes</w:t>
        <w:br/>
        <w:br/>
        <w:t>00:02:48</w:t>
        <w:br/>
        <w:t>interesting for today's class I suggested a link to Greece the movie Greece okay doing it okay to to show it to copy it and paste in this chat or you can I hope it request so is it the same as last time with studio or yes it is also in studio but there are a few many presentations there I think the last one probably it is the last on the top it is okay</w:t>
        <w:br/>
        <w:br/>
        <w:t>00:03:52</w:t>
        <w:br/>
        <w:t>Grease decoder. Actually, all of them are quite interesting, at least visually. But last was grease decoder, yes.</w:t>
        <w:br/>
        <w:br/>
        <w:t>00:04:09</w:t>
        <w:br/>
        <w:t>Decoded, yes, yes. We can work with this. Okay.</w:t>
        <w:br/>
        <w:br/>
        <w:t>00:04:21</w:t>
        <w:br/>
        <w:t>I remember when you mentioned Greece you maybe made some explanation I concluded that Greece probably this movie impressed you</w:t>
        <w:br/>
        <w:br/>
        <w:t>00:04:40</w:t>
        <w:br/>
        <w:t>and I just remember they because here in Mexico when I was younger having like cable TV was was not very common unless you were wealthy which my family was not so</w:t>
        <w:br/>
        <w:br/>
        <w:t>00:04:58</w:t>
        <w:br/>
        <w:t>they we only had like four like public tv channels that was it it was only like four and one was for soap operas which i didn't like and my mom didn't let me watch anyway she she thought those were not for children</w:t>
        <w:br/>
        <w:br/>
        <w:t>00:05:18</w:t>
        <w:br/>
        <w:t>The other one was like sports or news. So there was only one channel where they would often show movies. And I imagine getting the rights, the copyrights right for new movies was too expensive for this channel. So they always used to show old movies. from like the 70s, 60s and 80s even.</w:t>
        <w:br/>
        <w:br/>
        <w:t>00:05:46</w:t>
        <w:br/>
        <w:t>So that's why, and they would often repeat the same movies. So this was a very common movie in the rotation of this TV channel.</w:t>
        <w:br/>
        <w:br/>
        <w:t>00:05:57</w:t>
        <w:br/>
        <w:t>So I think that's why, because we didn't have many options, and my mom mentioned, like, oh, I love that movie, so I used to think, oh, my mom loves this movie.</w:t>
        <w:br/>
        <w:br/>
        <w:t>00:06:06</w:t>
        <w:br/>
        <w:t>So, yeah.</w:t>
        <w:br/>
        <w:br/>
        <w:t>00:06:08</w:t>
        <w:br/>
        <w:t>I would add that in the United States, because I had some conversations about this movie, I think almost all people know this movie. It is very popular for playing in the schools, for example.</w:t>
        <w:br/>
        <w:br/>
        <w:t>00:06:26</w:t>
        <w:br/>
        <w:t>They like to play it, to dance using these dances which were presented there. and this style of 50s also kind of iconic for Americans and now even with AI we can find and see in the internet and YouTube lots of recreations of this style</w:t>
        <w:br/>
        <w:br/>
        <w:t>00:07:00</w:t>
        <w:br/>
        <w:t>and because of it important part of this presentation is a style how it is presented for example here what we can see the first slide it is also reflects it reflects to the meaning of movie it is a kind of representation of epoch boys in black leather jackets yes and pink ladies also and yes that's iconic movie we could say a cult movie right for a reason yes yes okay</w:t>
        <w:br/>
        <w:br/>
        <w:t>00:07:55</w:t>
        <w:br/>
        <w:t>here we have some information about history when it was created and about money which was gathered because of it maybe we could skip it and move to the next</w:t>
        <w:br/>
        <w:br/>
        <w:t>00:08:18</w:t>
        <w:br/>
        <w:t>And here I see it is Riddle's director's scrapbook. So maybe these are the things he took into consideration for this movie?</w:t>
        <w:br/>
        <w:br/>
        <w:t>00:08:34</w:t>
        <w:br/>
        <w:t>Yes, summer 1959.</w:t>
        <w:br/>
        <w:br/>
        <w:t>00:08:37</w:t>
        <w:br/>
        <w:t>First of all, as I know, this movie was created in 70s, not in this, but movie refers to... It's set in the 50s, right? set, okay. And they created a kind of ideal picture of this epoch.</w:t>
        <w:br/>
        <w:br/>
        <w:t>00:09:08</w:t>
        <w:br/>
        <w:t>and I remember I read that this epoch many Americans appreciated it this time because it was a kind of gold era maybe in the United States before Vietnam war, before crisis and so on</w:t>
        <w:br/>
        <w:br/>
        <w:t>00:09:34</w:t>
        <w:br/>
        <w:t>And yes, here what we can see here, it is a plot. The first is a meeting which had a Danian sending in summer 1959.</w:t>
        <w:br/>
        <w:br/>
        <w:t>00:09:49</w:t>
        <w:br/>
        <w:t>they were in love if we can say it and after that they met in Riddle High in the school unexpectedly for Danny and number three clash of reputations</w:t>
        <w:br/>
        <w:br/>
        <w:t>00:10:11</w:t>
        <w:br/>
        <w:t>Okay, maybe it is because I remember when they met Sandy was glad to hear Danny to welcome him but Danny initially also but when he looked behind him to his fellows, his friends he changed his behavior probably because of reputation yes like we are cool boys and we are not so weak to be in love with girls a lot of peer pressure back then so honestly that's something that has always</w:t>
        <w:br/>
        <w:br/>
        <w:t>00:11:06</w:t>
        <w:br/>
        <w:t>in a way, intrigued and also fascinated me from American shows, because I think, like you said, this is from the late 70s. But I think even shows today, they seem to always portray or emphasize these cliques that exist, especially in high school, right? It seems to be like a very divisive time for teenagers in the US. and to be honest to me that always felt very foreign because at least in my experience it doesn't really happen like that in Mexico you have yeah of course you have the group of people who listen to like rock music metal music then you have the people who like sports and but in a way all of those</w:t>
        <w:br/>
        <w:br/>
        <w:t>00:12:02</w:t>
        <w:br/>
        <w:t>inter i don't know like they interact with each other in a normal way we don't have this rivalry between nerds and jokes and and like they</w:t>
        <w:br/>
        <w:br/>
        <w:t>00:12:16</w:t>
        <w:br/>
        <w:t>portray in American TV. So I'm curious about your country. Is that your experience? Do you see this division of groups in schools in your country? Or is it more like everyone hangs out with everyone?</w:t>
        <w:br/>
        <w:br/>
        <w:t>00:12:34</w:t>
        <w:br/>
        <w:t>No, when I compared with what I saw on TV and movies about American society, about American schools, universities, for me the comparison looks that we have very kind and maybe more social system. and probably yes we can find situations when people were divided for groups and bullying probably yes we can find it too but it is not so cruel as we can see in American society and according to mass media first and also not so often but I heard opinion I think at least one, one person said that after they moved to immigration to America they had lots of problems with education of a person they are very valuable for example for drugs</w:t>
        <w:br/>
        <w:br/>
        <w:t>00:13:44</w:t>
        <w:br/>
        <w:t>because probably this problem exists in many countries including my country but it is not so cruel not so widely spread as it happened in america because i said it is experience one person had this experience</w:t>
        <w:br/>
        <w:br/>
        <w:t>00:14:06</w:t>
        <w:br/>
        <w:t>yeah because even and it's the number four right and it's the end of the movie where danny basically becomes a popular kid right uh forgetting or leaving behind his leather jacket and for sandy is the opposite right she goes from a preppy girl to to wearing like tyson and high heels and and it's basically like changing both of them change their identity for the other one and again for a movie is very attractive right but for real life to me it was so unrelatable it's like okay so you have to change for the person you love i like that message really</w:t>
        <w:br/>
        <w:br/>
        <w:t>00:14:57</w:t>
        <w:br/>
        <w:t>for me too it is a questionable is it good or not for Sandy to change image to change behavior because even she smokes for example is not innocent right so these are decisions that could have very negative outcomes and to do that right in in</w:t>
        <w:br/>
        <w:br/>
        <w:t>00:15:25</w:t>
        <w:br/>
        <w:t>in a way to make someone like you. I think, again, the emphasis Americans put on popularity</w:t>
        <w:br/>
        <w:br/>
        <w:t>00:15:37</w:t>
        <w:br/>
        <w:t>it's something that I cannot understand. It feels so, again, so foreign, so detached from the reality here in Mexico. So, again, it makes the movies entertaining, but I think, is this how people really think in real life? Like, you have to be popular, you have to change yourself to be popular like it's not like that yes okay okay here we have actually what we discussed appearance of them the birds group and the pink ladies and the aesthetic right grease hair leather jacket</w:t>
        <w:br/>
        <w:br/>
        <w:t>00:16:32</w:t>
        <w:br/>
        <w:t>yes yes satin pink satin Jack I did like those jackets when I yes I noticed and by the way because that's something I and and that I think maybe that's why it bothered me so much that she changed her aesthetic because I like the pink</w:t>
        <w:br/>
        <w:br/>
        <w:t>00:17:01</w:t>
        <w:br/>
        <w:t>okay we hear a lexicon garage yes by the way we have in my native language the same word for</w:t>
        <w:br/>
        <w:br/>
        <w:t>00:17:13</w:t>
        <w:br/>
        <w:t>Place where cars stoned. Okay, the diner, social status, diner. Cool hip, bleachers, conflict, naked in the car.</w:t>
        <w:br/>
        <w:br/>
        <w:t>00:17:32</w:t>
        <w:br/>
        <w:t>Maybe this length of that epoch, I don't know. Garage it is, as I said, it is what we used instead of box, for example, for automobiles.</w:t>
        <w:br/>
        <w:br/>
        <w:t>00:17:53</w:t>
        <w:br/>
        <w:t>And I think it also has, again, this very, almost like very strict or very stiff</w:t>
        <w:br/>
        <w:br/>
        <w:t>00:18:04</w:t>
        <w:br/>
        <w:t>separation of the groups, right? Like the boys hang at the garage, the people hang out at the diner, the outcast, the bleachers, right? At least that's always the case in all of the movies. Again, I don't know if that's because they are just reflecting their reality or if it's all artificial because again when thinking about my high school we had different areas in the school but i think in general all of them were frequented by everyone like there wasn't like a special area for for for the the freak kids or for the popular kids like it's we share the same spaces</w:t>
        <w:br/>
        <w:br/>
        <w:t>00:18:53</w:t>
        <w:br/>
        <w:t>mm-hmm maybe that's why these movies are fascinating right it's like looking into someone completely different reality mm-hmm and also may be good to pay attention how this presentation is decorated and this slide for example we can see it is almost in 3d because these nails for example and this I can announce in board yes yes pieces of paper it looks very natural it is a very strong part of a feature of this ai notebook lm</w:t>
        <w:br/>
        <w:br/>
        <w:t>00:19:41</w:t>
        <w:br/>
        <w:t>What we have here, lighting strategy. Ah, okay, it is how they created positive atmosphere, like joy atmosphere and like fast atmosphere.</w:t>
        <w:br/>
        <w:br/>
        <w:t>00:19:59</w:t>
        <w:br/>
        <w:t>They use lights, they use camera angle and scenes and so on. It is for operators.</w:t>
        <w:br/>
        <w:br/>
        <w:t>00:20:14</w:t>
        <w:br/>
        <w:t>And the symbolism of the colors used by the characters.</w:t>
        <w:br/>
        <w:br/>
        <w:t>00:20:21</w:t>
        <w:br/>
        <w:t>Right.</w:t>
        <w:br/>
        <w:br/>
        <w:t>00:20:24</w:t>
        <w:br/>
        <w:t>Ah, this slide is interesting. It is about the song Summer Night. Summer Night, it is a song which I studied in English class before I watched this movie.</w:t>
        <w:br/>
        <w:br/>
        <w:t>00:20:41</w:t>
        <w:br/>
        <w:t>And I remember we discussed about, do you remember this lyrics of Summer Night? I don't remember the lyrics.</w:t>
        <w:br/>
        <w:br/>
        <w:t>00:20:53</w:t>
        <w:br/>
        <w:t>Yes, the idea there that boys have one version of what happened there, and girls have a completely different version. How much does he spend?</w:t>
        <w:br/>
        <w:br/>
        <w:t>00:21:17</w:t>
        <w:br/>
        <w:t>Did she put at a fight?</w:t>
        <w:br/>
        <w:br/>
        <w:t>00:21:20</w:t>
        <w:br/>
        <w:t>I don't remember. Was it a laugh at first sight? Yes, I remember this quote. It is what girls asked, pink ladies asked Cindy.</w:t>
        <w:br/>
        <w:br/>
        <w:t>00:21:35</w:t>
        <w:br/>
        <w:t>and a voice John Travolta his character said that he escaped or helped her to cope with some trouble in the sea like he kept her life or something like this in the sea and about the relationships he made maybe some like hint that maybe they have relationships what usually boys want yes and how</w:t>
        <w:br/>
        <w:br/>
        <w:t>00:22:21</w:t>
        <w:br/>
        <w:t>And how everyone, every, each group interprets, I don't know, like a date or something with their friends.</w:t>
        <w:br/>
        <w:br/>
        <w:t>00:22:31</w:t>
        <w:br/>
        <w:t>Because I think most people, especially teenagers, right? Like they talk to their friends, but it was interesting to see</w:t>
        <w:br/>
        <w:br/>
        <w:t>00:22:41</w:t>
        <w:br/>
        <w:t>which perspective the girls take, they talk about feelings, if something was romantic, and meanwhile, the how much does he spend? So they're asking about how much money, right? How?</w:t>
        <w:br/>
        <w:br/>
        <w:t>00:22:54</w:t>
        <w:br/>
        <w:t>How much did it cost to go out? So it's interesting to see what each gender focuses on, as a way to determine how good our experience was. usually in presentations the array use original images of people and even photos usually in this tool AI notebook LM they use like for girls we can see it is not real picture it is what they recreated based on the real picture I see</w:t>
        <w:br/>
        <w:br/>
        <w:t>00:23:41</w:t>
        <w:br/>
        <w:t>okay a scrapbook scrapbook i remember in the beginning or something there was a scene about it but don't remember what they wanted to say mechanism of musical center</w:t>
        <w:br/>
        <w:br/>
        <w:t>00:24:04</w:t>
        <w:br/>
        <w:t>the rules of realism vanish, characters are magically transported to another sound stage, reflecting the gender... So this is for the, how they incorporate the songs, right, into the movie, that there has to be this transition between actual dialogue, like real scenes, and then everyone dancing and singing, which is very artificial right that doesn't happen in real life so I guess that's it how how they managed to transition from one scene to the musical part I guess heavily I guess that was staircase</w:t>
        <w:br/>
        <w:br/>
        <w:t>00:24:51</w:t>
        <w:br/>
        <w:t>on the bottom examples beauty school dropout and then they are heavenly but I think there's a type I guess there should be staircase mm-hmm okay I see we have end of the class ah yeah yeah I cannot see when it's on there okay thank you very much for this class all right thank you take care bye Bye-bye.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