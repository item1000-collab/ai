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00:00:01</w:t>
        <w:br/>
        <w:t>Hello. Hello. Hi, nice to meet you. My name is Maboko. And you are?</w:t>
        <w:br/>
        <w:br/>
        <w:t>00:00:07</w:t>
        <w:br/>
        <w:t>I'm Anatoli. Nice to meet you, Anatoli. How are you doing today?</w:t>
        <w:br/>
        <w:br/>
        <w:t>00:00:12</w:t>
        <w:br/>
        <w:t>I'm good, thank you. How are you? I'm good, thank you. I need to check, do you hear me and see me clearly? Yes, I can see and I can hear you perfect. Okay, great. Do you want to skip or do self-introductions?</w:t>
        <w:br/>
        <w:br/>
        <w:t>00:00:30</w:t>
        <w:br/>
        <w:t>Yes, we can do self-introduction. Okay.</w:t>
        <w:br/>
        <w:br/>
        <w:t>00:00:35</w:t>
        <w:br/>
        <w:t>My name is Anatoliy, I'm from Russia, from Moscow.</w:t>
        <w:br/>
        <w:br/>
        <w:t>00:00:40</w:t>
        <w:br/>
        <w:t>About my occupation, I work as an accountant and my hobbies</w:t>
        <w:br/>
        <w:br/>
        <w:t>00:00:47</w:t>
        <w:br/>
        <w:t>reading books, watching movies, traveling and the last time I dedicated lots of time to exploring artificial intelligence tools AI I used different one and for this class I requested to work with a presentation which was created using also AI and it is about Novi Sad, the city where you live.</w:t>
        <w:br/>
        <w:br/>
        <w:t>00:01:21</w:t>
        <w:br/>
        <w:t>okay wow interesting yeah this presentation I checked it out yeah it's really interesting wow is it helping you to study English this yes yes because it is it gives first of all like a new material for exploring it Also, let me share with you a link to my blog and it explains what is interesting also for me. If you go to this site.</w:t>
        <w:br/>
        <w:br/>
        <w:t>00:02:01</w:t>
        <w:br/>
        <w:t>I see it. Yes, and go to, on the left side, English classes and go.</w:t>
        <w:br/>
        <w:br/>
        <w:t>00:02:10</w:t>
        <w:br/>
        <w:t>I see, okay. okay and click any any of them any of them all right so titanic okay okay and titanic lesson titanic lesson Okay, this class was from Medi from Philippines and this is on the right side you can see some quotes from our conversations on the left side summarizing something mostly related to English and on the top you can see link to presentation PDF file similar like we used yes how it works I could explain because here in this school possible or not possible it is recorded always and I use on my site also there is a link to service which allows to convert recording audio to text and after that I put it into the</w:t>
        <w:br/>
        <w:br/>
        <w:t>00:03:18</w:t>
        <w:br/>
        <w:t>another AI and I asked AI to create HTML code with summarizing and also with some quotes from dialogues which we had and also I add a link to PDF and it gives me motivation to work, to develop my site and I started using it just month ago and it is really interesting deal</w:t>
        <w:br/>
        <w:br/>
        <w:t>00:03:56</w:t>
        <w:br/>
        <w:t>I would say and I dedicated as my subject to AI this site and even I am not programmer but even me not programmer I created some scripts on the right side of my site There is a section Developments and here I created a few scripts The first is Visual Style Engine, it creates prompts for AI</w:t>
        <w:br/>
        <w:br/>
        <w:t>00:04:31</w:t>
        <w:br/>
        <w:t>for creating for example presentations we need to give an eye prompt for example we can see in dedicated to education or technical engineering artistic and so on and in which maybe colors and not in which</w:t>
        <w:br/>
        <w:br/>
        <w:t>00:04:56</w:t>
        <w:br/>
        <w:t>mood and so on and it is just one example what was created using AI and also I started studying a little bit I put link HTML coding wow amazing i'm very surprised you know in a good way so yeah and motivated look this is a very good idea when it comes to using ai you know in a good way so yes last for example yesterday we together with my online friend created if you come back to my site</w:t>
        <w:br/>
        <w:br/>
        <w:t>00:05:38</w:t>
        <w:br/>
        <w:t>Click Global Distance Club on the left side in this section.</w:t>
        <w:br/>
        <w:br/>
        <w:t>00:05:43</w:t>
        <w:br/>
        <w:t>Okay, I see it. And look to Elvis Edition. Elvis Edition. Okay.</w:t>
        <w:br/>
        <w:br/>
        <w:t>00:05:51</w:t>
        <w:br/>
        <w:t>it is what we created yesterday we had a conversation with ai we asked ai to present elvis presley it was like virtual conference me anatoly and peter from germany with elvis presley the role of Elvis Presley played miles it is a tool from sesame very organic and natural it is just amazing how they created this and yes and it is a few mistakes we can see here for example sometimes we can see that as it was said by Elvis Presley but it was said for example me or opposite one but basically it is great basically here we have conversation next here tab review and analysis and next tab also PDF presentation</w:t>
        <w:br/>
        <w:br/>
        <w:t>00:06:57</w:t>
        <w:br/>
        <w:t>And it was created just yesterday. Okay, okay, can you hear me? Yes.</w:t>
        <w:br/>
        <w:br/>
        <w:t>00:07:09</w:t>
        <w:br/>
        <w:t>Okay, okay. Probably from my side was some connection issues. and yes it is a very interesting created and also because I already know how it works I prepared some additional tools also using AI for creating it very fast and it was created after our meeting or during our meeting in the end of this meeting after we had this conversation with AI Elvis Presley it was created wow thank you so much for sharing okay great and what is your motivation for studying English anything specific or</w:t>
        <w:br/>
        <w:br/>
        <w:t>00:07:57</w:t>
        <w:br/>
        <w:t>Okay, one second. I will answer for telephone call. Okay.</w:t>
        <w:br/>
        <w:br/>
        <w:t>00:09:44</w:t>
        <w:br/>
        <w:t>I asked you about your motivation. Yes, about motivation.</w:t>
        <w:br/>
        <w:br/>
        <w:t>00:09:52</w:t>
        <w:br/>
        <w:t>I started studying English several years ago from zero because I understood that English is an international language. For that time, I didn't need it when I started studying. but after a while I started using it in my job the company where I work has branches in Bangladesh and in Egypt and there it is really necessary to know English</w:t>
        <w:br/>
        <w:br/>
        <w:t>00:10:29</w:t>
        <w:br/>
        <w:t>and we communicate with local people there, local accountants there, and it turns that it is really necessary. I even started studying Arabic for a while, but after that I stopped studying it, because actually I didn't use it in practice, only for interest, because we communicated even in Egypt, not in Arabic but in English. Thank you for sharing.</w:t>
        <w:br/>
        <w:br/>
        <w:t>00:11:07</w:t>
        <w:br/>
        <w:t>You sent me a link, you want to study today, right? Yes, let's try. I think we have not a lot of time for it, but at least the beginning. Okay, let's look first of all to it and after that I would ask you some questions because we need to check how it works.</w:t>
        <w:br/>
        <w:br/>
        <w:t>00:11:36</w:t>
        <w:br/>
        <w:t>It would be good if you share your screen.</w:t>
        <w:br/>
        <w:br/>
        <w:t>00:11:40</w:t>
        <w:br/>
        <w:t>Wait a moment. And I would guide you how to...</w:t>
        <w:br/>
        <w:br/>
        <w:t>00:11:47</w:t>
        <w:br/>
        <w:t>Okay, I just open it in another. Okay, share my screen.</w:t>
        <w:br/>
        <w:br/>
        <w:t>00:12:02</w:t>
        <w:br/>
        <w:t>No, Serbia. Okay. All right. Do you see?</w:t>
        <w:br/>
        <w:br/>
        <w:t>00:12:08</w:t>
        <w:br/>
        <w:t>Yes, and on the right side, Novissat language scrapbook. Yes, if you click on it. After that, click on play button.</w:t>
        <w:br/>
        <w:br/>
        <w:t>00:12:22</w:t>
        <w:br/>
        <w:t>Yes, now it works. And how we can move from one slide to another? We can move using keyboard.</w:t>
        <w:br/>
        <w:br/>
        <w:t>00:12:33</w:t>
        <w:br/>
        <w:t>If you click on keyboard and up, we can return to previous one. Okay, because we have limited time before we go, let me ask you about your interests in terms of movies, for example, literature and so on.</w:t>
        <w:br/>
        <w:br/>
        <w:t>00:13:00</w:t>
        <w:br/>
        <w:t>I'd like to know, because it is possible to choose it as a subject for future classes. Aha, right. When it comes to movies, I like comedies and I like science fiction as well.</w:t>
        <w:br/>
        <w:br/>
        <w:t>00:13:19</w:t>
        <w:br/>
        <w:t>Drama, a little bit more comedy oriented. And when it comes to literature, also science fiction, novels, and so on. But I also like psychology books. So I also read, read them.</w:t>
        <w:br/>
        <w:br/>
        <w:t>00:13:37</w:t>
        <w:br/>
        <w:t>And for example about literature, did you read for example Werther Stoy, War and Peace?</w:t>
        <w:br/>
        <w:br/>
        <w:t>00:13:46</w:t>
        <w:br/>
        <w:t>No, I haven't. No, okay. Jules Verne, a French author about adventure or the Great Gatsby.</w:t>
        <w:br/>
        <w:br/>
        <w:t>00:14:02</w:t>
        <w:br/>
        <w:t>for example by Gerald Gabriel Garcia Marquez 100 years of solitude yes okay and look to this link which I sent you in the chat it is a link of my favorite movies what you watched from this list</w:t>
        <w:br/>
        <w:br/>
        <w:t>00:14:32</w:t>
        <w:br/>
        <w:t>The Terminal.</w:t>
        <w:br/>
        <w:br/>
        <w:t>00:14:34</w:t>
        <w:br/>
        <w:t>Okay.</w:t>
        <w:br/>
        <w:br/>
        <w:t>00:14:35</w:t>
        <w:br/>
        <w:t>You've Got Mail. Midnight in Paris. Love Actually.</w:t>
        <w:br/>
        <w:br/>
        <w:t>00:14:44</w:t>
        <w:br/>
        <w:t>The Notebook.</w:t>
        <w:br/>
        <w:br/>
        <w:t>00:14:48</w:t>
        <w:br/>
        <w:t>I think I watched, yeah, Walk the Line. Okay. Friends.</w:t>
        <w:br/>
        <w:br/>
        <w:t>00:15:00</w:t>
        <w:br/>
        <w:t>I'm Amelie Poulet.</w:t>
        <w:br/>
        <w:br/>
        <w:t>00:15:06</w:t>
        <w:br/>
        <w:t>Up in the Air.</w:t>
        <w:br/>
        <w:br/>
        <w:t>00:15:08</w:t>
        <w:br/>
        <w:t>Okay, okay, good. And first of all, about friends.</w:t>
        <w:br/>
        <w:br/>
        <w:t>00:15:13</w:t>
        <w:br/>
        <w:t>Do you like this movie?</w:t>
        <w:br/>
        <w:br/>
        <w:t>00:15:16</w:t>
        <w:br/>
        <w:t>Friends? Yes, friends.</w:t>
        <w:br/>
        <w:br/>
        <w:t>00:15:19</w:t>
        <w:br/>
        <w:t>Yeah.</w:t>
        <w:br/>
        <w:br/>
        <w:t>00:15:20</w:t>
        <w:br/>
        <w:t>Yes, it is a series of movies with lots of episodes. Yes, comedy TV show Friends. Yes, yes. Do you like it? Yes, I like it also and I found that it is very beneficial for English.</w:t>
        <w:br/>
        <w:br/>
        <w:t>00:15:44</w:t>
        <w:br/>
        <w:t>because they are short and it is... I rewatched it last time before that when I watched it the first time I didn't notice that maybe meaning of many episodes</w:t>
        <w:br/>
        <w:br/>
        <w:t>00:16:03</w:t>
        <w:br/>
        <w:t>But currently, because I practice it a little bit with AI, discussing of this, and I found that it is very meaningful with lots of thoughts on the ground of what we can see on the surface. And because of it, I would say yes, I like it. nice me too i've i've watched it many times actually since i was a teenager until a few years ago yeah many times okay okay it's good have you watched uh seinfeld</w:t>
        <w:br/>
        <w:br/>
        <w:t>00:16:45</w:t>
        <w:br/>
        <w:t>same fix also TV series American but very funny and also good for English no but I think I heard about it and also I'd like to ask mind your language do you know this movie mind your language</w:t>
        <w:br/>
        <w:br/>
        <w:t>00:17:07</w:t>
        <w:br/>
        <w:t>no this movie is also interesting for practice in English studying English it is number nine in my list and is this movie is possible to see just on youtube because ok and because they probably have freedom to use it and the plot of this movie</w:t>
        <w:br/>
        <w:br/>
        <w:t>00:17:37</w:t>
        <w:br/>
        <w:t>It is a movie about teacher, it is British, a new teacher who came to the class and class with students, adult students from around the people around the world, from around the world.</w:t>
        <w:br/>
        <w:br/>
        <w:t>00:17:56</w:t>
        <w:br/>
        <w:t>and for example from France Italy China India and so on and they in this movie they exaggerated the features of each a country or maybe something distinctive about each country exaggerated and even sometimes I know that there were critics who said that it is not completely tolerant to exaggerate it so much</w:t>
        <w:br/>
        <w:br/>
        <w:t>00:18:39</w:t>
        <w:br/>
        <w:t>but the movie it is a little bit old movie I think it is from 17th 18th or something like this yes but the movie is it is a comedy similar to friends idea or maybe how it is created but in different way also it is it includes</w:t>
        <w:br/>
        <w:br/>
        <w:t>00:19:08</w:t>
        <w:br/>
        <w:t>I saw some study materials for English learners based on this serial too. And if you have time, especially in the beginning, it's very funny and interesting also for English practice. Alright, I'll check it out. Thank you.</w:t>
        <w:br/>
        <w:br/>
        <w:t>00:19:32</w:t>
        <w:br/>
        <w:t>ok so we have a few minutes but what should I do regarding your material ok what we can do is it just quickly looks to this presentation the first presentation linguistic guide for to know this at a do you recognize this what we can of course</w:t>
        <w:br/>
        <w:br/>
        <w:t>00:19:55</w:t>
        <w:br/>
        <w:t>Okay, and here, I don't know why they put arrows here, Serbian Cultural Capital, I put for this presentation probably, The prompt was for practice in English. Sometimes I do it, sometimes not. In case if I ask the system to create it for practice in English, usually we have lots of vocabulary, advanced vocabulary, and the quiz in the end. let's look very quickly through all the slides the first okay yes we can see something highlighted what is nestled vibrant okay let's move very quickly because we have only three minutes here it is about about geography probably or metaphor don't know how what is united gilball in</w:t>
        <w:br/>
        <w:br/>
        <w:t>00:21:00</w:t>
        <w:br/>
        <w:t>Gibraltar. What is common or it is not clear? Maybe similar shape?</w:t>
        <w:br/>
        <w:br/>
        <w:t>00:21:12</w:t>
        <w:br/>
        <w:t>Maybe, yeah. Okay. I'm not sure why AI put this, but okay. Okay, let's move on. Okay, logistic frazzled ropes. Okay, and next.</w:t>
        <w:br/>
        <w:br/>
        <w:t>00:21:28</w:t>
        <w:br/>
        <w:t>phrasal verbs again okay and next decoding the guidebook okay it is also related to the city and let's move on pace of life scale it is about also about probably some sightseeing places yeah Exit Festival is not in Serbia anymore Yeah, since this year, so you should know.</w:t>
        <w:br/>
        <w:br/>
        <w:t>00:22:00</w:t>
        <w:br/>
        <w:t>But it was a famous festival. The Traveller Persona Matrix, okay, also it is a linguistic something related to English. And next, okay, Lexical Field, also about English. And let's look, Synthesis, summarizing maybe, and what is next.</w:t>
        <w:br/>
        <w:br/>
        <w:t>00:22:28</w:t>
        <w:br/>
        <w:t>this is a review facts or fiction okay Starbucks review if a city has a laid-back vibe the people there are usually Russian and stressed laid-back vibe do you know what is that laid-back vibe i'm not sure only when something is laid back it's really really relaxed and flexible so not like busy and always doing something but just you can like chill</w:t>
        <w:br/>
        <w:br/>
        <w:t>00:23:03</w:t>
        <w:br/>
        <w:t>and I can see an answer it is in the corner if you look at the opposite side turn it up to and down and false is a correct answer for this question yes and it is less light or not</w:t>
        <w:br/>
        <w:br/>
        <w:t>00:23:23</w:t>
        <w:br/>
        <w:t>Yes, it is. No, this is... Over to you. Map your own world. Okay, it is probably Metaform. What is the beating heart of your hometown? Okay, it is discussion questions.</w:t>
        <w:br/>
        <w:br/>
        <w:t>00:23:40</w:t>
        <w:br/>
        <w:t>And that's... probably this is last one or not. Yeah, this is the last one, yes. Okay, okay.</w:t>
        <w:br/>
        <w:br/>
        <w:t>00:23:50</w:t>
        <w:br/>
        <w:t>It is how AI organized our class, what organized our class, if we have time for it. Interesting. Yeah, that's very, very interesting for me. Yeah.</w:t>
        <w:br/>
        <w:br/>
        <w:t>00:24:02</w:t>
        <w:br/>
        <w:t>Wow. Okay. So how much time did AI need? A few minutes or a few seconds? Yes, I gave prompt and for creating prompts I use also, not for this case, not for this presentation, for this presentation</w:t>
        <w:br/>
        <w:br/>
        <w:t>00:24:29</w:t>
        <w:br/>
        <w:t>I actually if you click on the play again maybe escape there is three dots there click escape on your on your keyboard okay Okay, and click on three dots, three dots. Okay, download PDF document. No, no, it doesn't show. Before that it was shown, prompt here, which prompt I used, but probably they changed something.</w:t>
        <w:br/>
        <w:br/>
        <w:t>00:25:02</w:t>
        <w:br/>
        <w:t>I used prompt to create something for English class. uh-huh okay okay wow very interesting okay well thank you for your time i'm sorry we didn't have the chance to to do this material but i see you are very focused and organized and motivated so maybe next time okay thank you very much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