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w:t>
        <w:br/>
        <w:t>Hello.</w:t>
        <w:br/>
        <w:br/>
        <w:t>00:00:04</w:t>
        <w:br/>
        <w:t>Oh, hello. Hi. Good evening.</w:t>
        <w:br/>
        <w:br/>
        <w:t>00:00:09</w:t>
        <w:br/>
        <w:t>Yes, good evening. It's nice to have you in the class. By the way, my name is Jen. You can call me Jen. I'm your online English tutor.</w:t>
        <w:br/>
        <w:br/>
        <w:t>00:00:18</w:t>
        <w:br/>
        <w:t>May I know what's your name?</w:t>
        <w:br/>
        <w:br/>
        <w:t>00:00:21</w:t>
        <w:br/>
        <w:t>Okay, my name is Anatoly, I'm from Russia, from Moscow.</w:t>
        <w:br/>
        <w:br/>
        <w:t>00:00:28</w:t>
        <w:br/>
        <w:t>My occupation is accounting, I work as an accountant, and my hobbies, what I like to do, reading books, traveling. Last time I dedicated a lot of time to exploring artificial intelligence, and that's a little bit about me.</w:t>
        <w:br/>
        <w:br/>
        <w:t>00:00:50</w:t>
        <w:br/>
        <w:t>Oh, OK. Thank you. Very nice introduction, Anatoly. This is my first time to have a student from your country, from Russia.</w:t>
        <w:br/>
        <w:br/>
        <w:t>00:01:01</w:t>
        <w:br/>
        <w:t>Thank you. So I'm Jen. I'm 45 years old. I am from the Philippines.</w:t>
        <w:br/>
        <w:br/>
        <w:t>00:01:09</w:t>
        <w:br/>
        <w:t>When I have my free time, I like to watch movies. I sometimes go on a short trip just in the local towns or local cities. I also like to listen to music and sing some songs.</w:t>
        <w:br/>
        <w:br/>
        <w:t>00:01:27</w:t>
        <w:br/>
        <w:t>Okay. Thank you. Nice to meet you. Nice to meet you too, Anatoly.</w:t>
        <w:br/>
        <w:br/>
        <w:t>00:01:36</w:t>
        <w:br/>
        <w:t>So you are in Russia right now? Yes, in Moscow.</w:t>
        <w:br/>
        <w:br/>
        <w:t>00:01:41</w:t>
        <w:br/>
        <w:t>You are in Moscow. You're living in Moscow.</w:t>
        <w:br/>
        <w:br/>
        <w:t>00:01:45</w:t>
        <w:br/>
        <w:t>Okay. This is actually my first time to have a student like you. I mean, most of the students that I have on the platform are from Asia, like Japan, Korea, and then Spain.</w:t>
        <w:br/>
        <w:br/>
        <w:t>00:02:02</w:t>
        <w:br/>
        <w:t>I see. I just returned a couple of weeks ago from a region which you mentioned. I had a vacation in Vietnam, but currently I'm in Moscow.</w:t>
        <w:br/>
        <w:br/>
        <w:t>00:02:21</w:t>
        <w:br/>
        <w:t>Did you see my request? Yes, it's a website. Okay. yes I repeated link in the chat it is a from Google and and there I use an AI I prepared presentations about your country about Philippine and related to English too is it possible for you to look to it how it works does it work for you yes yes I'm seeing here</w:t>
        <w:br/>
        <w:br/>
        <w:t>00:03:07</w:t>
        <w:br/>
        <w:t>look on the right side you can see three presentations below the screen okay on the right side I see Philippine field notes yes and again Philippine field guide and language explorer Philippine field notes are the first one it is what I created yesterday after I booked your class</w:t>
        <w:br/>
        <w:br/>
        <w:t>00:03:33</w:t>
        <w:br/>
        <w:t>and I found it is the most interesting and what I would suggest could you share your screen and to open this presentation on your screen we would go through it from your screen Oh, of course, of course.</w:t>
        <w:br/>
        <w:br/>
        <w:t>00:03:52</w:t>
        <w:br/>
        <w:t>Okay, here.</w:t>
        <w:br/>
        <w:br/>
        <w:t>00:03:54</w:t>
        <w:br/>
        <w:t>Yes, yes. Yes, I see.</w:t>
        <w:br/>
        <w:br/>
        <w:t>00:03:58</w:t>
        <w:br/>
        <w:t>Actually, I always explain surprising how beautiful it is made. it is made by AI from Google and I asked in prompt you can see if you click on three dots here three dots a little bit above show prompt</w:t>
        <w:br/>
        <w:br/>
        <w:t>00:04:26</w:t>
        <w:br/>
        <w:t>it is what I asked system I asked system create a slide desk for English language class based on this material material it is also a system found material in the internet about Philippine I just typed like in Google search I typed the beauty of Philippine as a search in place system found some resources yes you can click any other yes and now how it works even better if you click play button it is close to three dots</w:t>
        <w:br/>
        <w:br/>
        <w:t>00:05:10</w:t>
        <w:br/>
        <w:t>sometimes it is not now ah no it is not working okay okay we can work with this it is visible okay</w:t>
        <w:br/>
        <w:br/>
        <w:t>00:05:22</w:t>
        <w:br/>
        <w:t>okay what I would suggest this also another view and now play button does ah sorry sorry okay so I have to do the play button okay yes oh now it works oh great okay</w:t>
        <w:br/>
        <w:br/>
        <w:t>00:05:42</w:t>
        <w:br/>
        <w:t>and yes how we can because it is your country maybe we can go through it maybe you could ask me about maybe vocabulary which you see here I would ask you about the country and we could share opinion about it and it is uh how i i we could work with this if it is okay for you i yes yes it's okay so okay so we're going to go through the presentation right yes okay Okay, what we have here, we have here some information about the country, landscapes, Palawan, Sergao.</w:t>
        <w:br/>
        <w:br/>
        <w:t>00:06:42</w:t>
        <w:br/>
        <w:t>stunning natural beauty. Number two, the art in dangerous and colonial rich history and culture.</w:t>
        <w:br/>
        <w:br/>
        <w:t>00:06:56</w:t>
        <w:br/>
        <w:t>Number three, festivals, . Number four, the people, .</w:t>
        <w:br/>
        <w:br/>
        <w:t>00:07:10</w:t>
        <w:br/>
        <w:t>hospitality unforgettable energy out of the journey and here we have okay try Tara now Tarana probably it is in your language try Tarana let's go on the right side it is written uh hold on on the right side it is below the screen try tarana okay does it mean something yes it means let's go let's go okay okay</w:t>
        <w:br/>
        <w:br/>
        <w:t>00:07:58</w:t>
        <w:br/>
        <w:t>yes okay so so we're going to go to the next screen right yes okay so how should I click on keyboard the down down yes this one yes</w:t>
        <w:br/>
        <w:br/>
        <w:t>00:08:22</w:t>
        <w:br/>
        <w:t>deconstructing the deconstructing the cultural tapes okay what we have here indigenous roots ancestral traditions you forgot wood carving the body textiles deeply imbued with spirituality Colonial fusion, 60th century Spanish arrival, diffusion of East and West, creating an interplay of Asian, Moorish and European Baroque architecture, contemporary reality.</w:t>
        <w:br/>
        <w:br/>
        <w:t>00:09:07</w:t>
        <w:br/>
        <w:t>Modern artists like Abenkap exploring identity, creating a rich conglomeration of styles.</w:t>
        <w:br/>
        <w:br/>
        <w:t>00:09:17</w:t>
        <w:br/>
        <w:t>Okay, and metaphor, a vibrant tapestry, complex, multi-layered situation or culture, groups of blending, interplay, how things act upon each other, imbued, filled with equality. okay yes by the way this word this should be by brands okay vibrance okay yes yes okay imbue it actually a new word for me imbue it with field yes field quality and then we if we go back to the indigenous roots that the word is deeply imbued with spirituality so it's like deeply mixed with spirituality okay okay</w:t>
        <w:br/>
        <w:br/>
        <w:t>00:10:30</w:t>
        <w:br/>
        <w:t>Sorry, Anatoly. So on each page, so you're going to present it, right? actually it is how it works if for example probably you used to use news here for example and go news or presentations for class it is a it works similar but just with slides or I didn't understand maybe your question</w:t>
        <w:br/>
        <w:br/>
        <w:t>00:11:08</w:t>
        <w:br/>
        <w:t>What did you ask? Okay. Maybe I wanted to ask you that. So you're giving the presentation, right?</w:t>
        <w:br/>
        <w:br/>
        <w:t>00:11:22</w:t>
        <w:br/>
        <w:t>And I can ask you some questions afterwards. Is that right?</w:t>
        <w:br/>
        <w:br/>
        <w:t>00:11:27</w:t>
        <w:br/>
        <w:t>yes it is for your choice I just brought here a presentation not more and this presentation is also new for me not only for you and for me it is even more not clear because I know not a lot about your country and because of it it is just a class material which in my opinion would be maybe more interesting than reading news reading news also ok but it looks more interesting because it is connected it connects with traveling and you mentioned your hobby too as well as my hobby</w:t>
        <w:br/>
        <w:br/>
        <w:t>00:12:22</w:t>
        <w:br/>
        <w:t>exploring different cultures that's how it works and it is for your choice because only I just created because I am familiar with AI tools artificial intelligence tools I just created this presentation using this and that's all I brought it into the class other methods and what we are going to do it is for your choice</w:t>
        <w:br/>
        <w:br/>
        <w:t>00:12:51</w:t>
        <w:br/>
        <w:t>Okay, okay. Oh, I'm sorry. Okay, thank you, Anatoly. Okay, so I believe that on the first page, okay, of course, there were four components about the great things in the Philippines, about the landscapes, the art, the festivals, the people. um okay and then for the second slide i mean on the third page of the slide we have the three parts of our uh how do you say for the beginning of our culture so indigenous indigenous would mean the original people that used to live in the country before the spaniards came into our country</w:t>
        <w:br/>
        <w:br/>
        <w:t>00:13:49</w:t>
        <w:br/>
        <w:t>And then for the second one, the colonial fusion, this is all about when our country has been colonized by a lot of Spanish people. We were colonized for actually 300 years by Spanish.</w:t>
        <w:br/>
        <w:br/>
        <w:t>00:14:07</w:t>
        <w:br/>
        <w:t>And then the third one is the contemporary reality. I'm not sure about this one, but probably it's a mixture of the modern society, just like the influence of the US in our country.</w:t>
        <w:br/>
        <w:br/>
        <w:t>00:14:28</w:t>
        <w:br/>
        <w:t>Okay, so let's do this next page, okay, about the island vibe check. Okay, so can you read? okay the island wipe check landscape limestone accursed cliffs lagoons pace active dramatic vibe the classic postcard destination pristine pristine it is maybe natural like from the beginning Yes, and it also means very clear, like the water is so pristine, you can really see the deep part of the body of the water.</w:t>
        <w:br/>
        <w:br/>
        <w:t>00:15:30</w:t>
        <w:br/>
        <w:t>Yes.</w:t>
        <w:br/>
        <w:br/>
        <w:t>00:15:34</w:t>
        <w:br/>
        <w:t>Next. So that is for Palawan.</w:t>
        <w:br/>
        <w:br/>
        <w:t>00:15:38</w:t>
        <w:br/>
        <w:t>Yes, Palawan.</w:t>
        <w:br/>
        <w:br/>
        <w:t>00:15:40</w:t>
        <w:br/>
        <w:t>Palawan, as I see on the picture, it is probably part of the sea, rounded by these hills, mountains. Yes, yes. Crops. That is correct.</w:t>
        <w:br/>
        <w:br/>
        <w:t>00:15:57</w:t>
        <w:br/>
        <w:t>okay Baraka is famous because lots of tourists visited from my country too but what I heard that it is not so big it is relatively small island and as I know according to what I know that it is the main place for tourists for activities on the beach</w:t>
        <w:br/>
        <w:br/>
        <w:t>00:16:28</w:t>
        <w:br/>
        <w:t>Okay. Yes, yes. You are correct, Anatoly.</w:t>
        <w:br/>
        <w:br/>
        <w:t>00:16:33</w:t>
        <w:br/>
        <w:t>And here we have white beach, heart and energy easy, built for convenience, the safe, laid back bed. Laid back bed, actually don't know what does it mean.</w:t>
        <w:br/>
        <w:br/>
        <w:t>00:16:47</w:t>
        <w:br/>
        <w:t>Laid back bed. Maybe for relaxing holiday. Yes, yes.</w:t>
        <w:br/>
        <w:br/>
        <w:t>00:16:59</w:t>
        <w:br/>
        <w:t>Laidback would mean it's not very modern.</w:t>
        <w:br/>
        <w:br/>
        <w:t>00:17:04</w:t>
        <w:br/>
        <w:t>Nobody is rushing.</w:t>
        <w:br/>
        <w:br/>
        <w:t>00:17:07</w:t>
        <w:br/>
        <w:t>Nobody wants to be in a hurry. So they're just taking things very slowly. And bad also don't know this word. okay I'm not sure why they're saying lay back bet but probably they wanted to express that maybe place a small part of maybe area according to context and just listen yes yes but but I can check let me check let me just check very quickly okay thank you</w:t>
        <w:br/>
        <w:br/>
        <w:t>00:18:10</w:t>
        <w:br/>
        <w:t>hmm that okay okay there's actually no exact meaning on this one but but I think according to context it is like a place maybe a definite place laid back bed yeah yes a definite one because when you bet for something it's like you win or lose so laid-back bet would be sure surely it's a laid-back place so definitely played back yes yes OK, next we have landscape, surf breaks, palm roads, slow, deliberate, the surfers sleep heat, effortlessly cool.</w:t>
        <w:br/>
        <w:br/>
        <w:t>00:19:02</w:t>
        <w:br/>
        <w:t>Sleep heat here, OK, it is something that becomes incredibly popular unexpectedly.</w:t>
        <w:br/>
        <w:br/>
        <w:t>00:19:11</w:t>
        <w:br/>
        <w:t>Unexpectedly. Sleep heat.</w:t>
        <w:br/>
        <w:br/>
        <w:t>00:19:14</w:t>
        <w:br/>
        <w:t>All right, right. Sleeper hit. Okay. This is for the place of Siargao.</w:t>
        <w:br/>
        <w:br/>
        <w:t>00:19:21</w:t>
        <w:br/>
        <w:t>Yes. So probably a long time ago, this place has not really been discovered by a lot of foreign tourists.</w:t>
        <w:br/>
        <w:br/>
        <w:t>00:19:31</w:t>
        <w:br/>
        <w:t>But now it has become very popular. So that's why it said here it's the surfer's sleeper hit.</w:t>
        <w:br/>
        <w:br/>
        <w:t>00:19:40</w:t>
        <w:br/>
        <w:t>Mm-hmm. Mm-hmm. Yeah.</w:t>
        <w:br/>
        <w:br/>
        <w:t>00:19:43</w:t>
        <w:br/>
        <w:t>And next, we have botanists. Botanists, right.</w:t>
        <w:br/>
        <w:br/>
        <w:t>00:19:49</w:t>
        <w:br/>
        <w:t>Rolling hills, stone houses, isolated, reflective, windswept, or windslept always. Windslept. Windslept, swept. Atmospheric of the beaten path, potatoes. OK.</w:t>
        <w:br/>
        <w:br/>
        <w:t>00:20:11</w:t>
        <w:br/>
        <w:t>Okay, so windswept would mean there are a lot of winds in that area. It's very windy. Yes, yes. Off the beaten path. I'm not sure on this one. I know this because I saw it in another presentation it means that it is not well known for tourists like I think it means like this of the beaten path it is not usual or maybe</w:t>
        <w:br/>
        <w:br/>
        <w:t>00:20:55</w:t>
        <w:br/>
        <w:t>path with tracks tracked by tourists.</w:t>
        <w:br/>
        <w:br/>
        <w:t>00:21:01</w:t>
        <w:br/>
        <w:t>Right, right. Okay.</w:t>
        <w:br/>
        <w:br/>
        <w:t>00:21:05</w:t>
        <w:br/>
        <w:t>Thank you, Anatoli. I've also checked it. That is actually correct.</w:t>
        <w:br/>
        <w:br/>
        <w:t>00:21:11</w:t>
        <w:br/>
        <w:t>Okay, okay, good. Yes, thank you.</w:t>
        <w:br/>
        <w:br/>
        <w:t>00:21:17</w:t>
        <w:br/>
        <w:t>Okay, and for the slang definition, okay.</w:t>
        <w:br/>
        <w:br/>
        <w:t>00:21:23</w:t>
        <w:br/>
        <w:t>Mood, vibe, yes, the mood or character of a place.</w:t>
        <w:br/>
        <w:br/>
        <w:t>00:21:29</w:t>
        <w:br/>
        <w:t>Yes.</w:t>
        <w:br/>
        <w:br/>
        <w:t>00:21:31</w:t>
        <w:br/>
        <w:t>Okay, and also the sleeper heat that you mentioned earlier. Okay, so let's go to the next page. Logistics and phrasal verbs in transit.</w:t>
        <w:br/>
        <w:br/>
        <w:t>00:21:43</w:t>
        <w:br/>
        <w:t>Okay, because we have not a lot of time, just four minutes, I want your opinion about this presentation. How do you find this? Okay, so my...</w:t>
        <w:br/>
        <w:br/>
        <w:t>00:22:04</w:t>
        <w:br/>
        <w:t>is it correct it is suitable for organizing for using in the class what do you think about the presentation uh okay so actually for the presentation uh</w:t>
        <w:br/>
        <w:br/>
        <w:t>00:22:30</w:t>
        <w:br/>
        <w:t>okay um sometimes it's a little how do you say uh a little confusing for me to be honest yes because uh the presentation i know is all about the philippines but maybe the the keywords are just there uh uh it said on the first page that it uh it has the freestyle verbs but um it didn't really how do you say that one it didn't really specify the exact phrasal verbs and also for this one for example in this page the island by check I think that it's really I think it's just a little bit general mm-hmm</w:t>
        <w:br/>
        <w:br/>
        <w:t>00:23:30</w:t>
        <w:br/>
        <w:t>the purpose if you scroll down all slides the purpose of this presentation to give information and like theme for discussion about the subject about the country and also to highlight words expressions and so on it is how it is prepared</w:t>
        <w:br/>
        <w:br/>
        <w:t>00:24:00</w:t>
        <w:br/>
        <w:t>Okay, okay. Well, but, but it's very picturesque. I like the pictures very much. Okay.</w:t>
        <w:br/>
        <w:br/>
        <w:t>00:24:12</w:t>
        <w:br/>
        <w:t>Okay, maybe we could continue next time work with this presentation. And if you don't mind, how do you think about it? Because we passed only the first, how many?</w:t>
        <w:br/>
        <w:br/>
        <w:t>00:24:31</w:t>
        <w:br/>
        <w:t>Probably for some people who have not known a lot of places in the Philippines, this could be very helpful for them. But I believe that there should be some more specific description of the places because it only provides a very general kind of information. okay i understand yes yes okay but somehow there are a lot of um very good english words that are uh advanced yes okay thank you very much for this class yes thank you anatoly you take care see you next time thank you see you next time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