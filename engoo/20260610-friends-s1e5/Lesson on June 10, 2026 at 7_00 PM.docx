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00:00:02</w:t>
        <w:br/>
        <w:t>Hello hi how are you I am good thank you how are you I'm fine as well good to see you again</w:t>
        <w:br/>
        <w:t>Everything is good and today I sent you a link to the one episode of movie friends as I remember you mentioned that you</w:t>
        <w:br/>
        <w:t>like or even maybe you said you love this and</w:t>
        <w:br/>
        <w:br/>
        <w:t>00:00:36</w:t>
        <w:br/>
        <w:t>And yes we can go through it yeah so let me just like uh go here and uh um 90s is lies of live</w:t>
        <w:br/>
        <w:br/>
        <w:t>00:00:51</w:t>
        <w:br/>
        <w:t>pragmatics right that one yes yes this one okay so let me</w:t>
        <w:br/>
        <w:t>Let me let me go for it.</w:t>
        <w:br/>
        <w:t>Okay.</w:t>
        <w:br/>
        <w:br/>
        <w:t>So maybe this one?</w:t>
        <w:br/>
        <w:t>Yeah.</w:t>
        <w:br/>
        <w:t>Yes.</w:t>
        <w:br/>
        <w:br/>
        <w:t>00:01:18</w:t>
        <w:br/>
        <w:t>Yes, yes, I can see.</w:t>
        <w:br/>
        <w:br/>
        <w:t>00:01:20</w:t>
        <w:br/>
        <w:t>Okay, okay.</w:t>
        <w:br/>
        <w:t>So, uh, well, you also mentioned that you like friends, right?</w:t>
        <w:br/>
        <w:br/>
        <w:t>00:01:26</w:t>
        <w:br/>
        <w:t>Yes i like also so that's good that's good to hear okay so let's start with this first one part of the characters okay</w:t>
        <w:br/>
        <w:t>and uh who are here okay</w:t>
        <w:br/>
        <w:t>Some characters probably in the middle the girl is probably Rachel yes because she is with a cup of serving coffee and</w:t>
        <w:br/>
        <w:br/>
        <w:t>00:02:07</w:t>
        <w:br/>
        <w:t>Joy, I think it looks like Joy on the right side.</w:t>
        <w:br/>
        <w:t>And Chandler, yes Chandler looks like Chandler on the top.</w:t>
        <w:br/>
        <w:t>But for sure or not, it is a system used these images for these characters.</w:t>
        <w:br/>
        <w:t>Elements of communication combat, pragma-linguistic, the weapon, choosing the right idioms and vocabulary, conversational implicace, the radar, reading the hidden meaning, and social pragmatics,</w:t>
        <w:br/>
        <w:br/>
        <w:t>00:02:54</w:t>
        <w:br/>
        <w:t>the shield, navigating social norms, and so on.</w:t>
        <w:br/>
        <w:t>Okay.</w:t>
        <w:br/>
        <w:br/>
        <w:t>00:03:03</w:t>
        <w:br/>
        <w:t>Yeah, you know, like, it's something that comes to my attention is that in every character,</w:t>
        <w:br/>
        <w:t>there's like a couple of things that defines each character.</w:t>
        <w:br/>
        <w:t>So for example, on Rachel, it says fashion sense, 98%, and the order juggling 75%.</w:t>
        <w:br/>
        <w:t>And then with Chandler, it says sarcastic barrier 95%.</w:t>
        <w:br/>
        <w:t>And core aviation 80 80 percent and then joey so it's like the the characteristics of each ah yes yes yeah a food magnet</w:t>
        <w:br/>
        <w:br/>
        <w:t>00:03:41</w:t>
        <w:br/>
        <w:t>and food magnet 90 99 i think it says and the acting charm acting charm 88 so yeah nice very good do you want</w:t>
        <w:br/>
        <w:t>me to um to sweet to</w:t>
        <w:br/>
        <w:t>Yes, we can go to the next.</w:t>
        <w:br/>
        <w:br/>
        <w:t>00:04:04</w:t>
        <w:br/>
        <w:t>Conversational topping matrix round one advantage men Rachel notes men kicking okay and round two advantage woman okay it is yes remember in the beginning</w:t>
        <w:br/>
        <w:t>they joked about differences men and women and Phoebe okay and finish move</w:t>
        <w:br/>
        <w:t>Okay yes it is what they joked in the beginning i remember yeah it was like introduction maybe because like funny part of this</w:t>
        <w:br/>
        <w:br/>
        <w:t>00:04:45</w:t>
        <w:br/>
        <w:t>movie and not the main plot of this episode yes and i'm reading the analysis okay so this is like a ai thing okay</w:t>
        <w:br/>
        <w:t>Inventory, pop culture, pragmatic context.</w:t>
        <w:br/>
        <w:t>Okay.</w:t>
        <w:br/>
        <w:br/>
        <w:t>Marshmallow, peeps.</w:t>
        <w:br/>
        <w:t>Okay, item, marshmallow, peeps, incredible candy.</w:t>
        <w:br/>
        <w:t>Context, uses a metaphor for looking ridiculous and despairing.</w:t>
        <w:br/>
        <w:br/>
        <w:t>00:05:21</w:t>
        <w:br/>
        <w:t>Don't remember it, I remember in the middle, German powder.</w:t>
        <w:br/>
        <w:t>...</w:t>
        <w:br/>
        <w:t>For abortion.</w:t>
        <w:br/>
        <w:t>And...</w:t>
        <w:br/>
        <w:br/>
        <w:t>On the right side...</w:t>
        <w:br/>
        <w:t>This...</w:t>
        <w:br/>
        <w:t>For Chandler, Chandler, his former girlfriend brought this socks for him, but his purpose, Chandler, his purpose was to break out during that and</w:t>
        <w:br/>
        <w:br/>
        <w:t>00:06:07</w:t>
        <w:br/>
        <w:t>Rocky and bill we call socks socks with some characters probably recognizable by american people yeah all that time yes yes okay so let</w:t>
        <w:br/>
        <w:br/>
        <w:t>00:06:25</w:t>
        <w:br/>
        <w:t>me change uh joe's web of of a deception</w:t>
        <w:br/>
        <w:br/>
        <w:t>00:06:33</w:t>
        <w:br/>
        <w:t>Okay, it is about Joy who is actor but he is not successful actor and probably because of it this slide presents what is</w:t>
        <w:br/>
        <w:t>reality and what is something from imagined world, maybe.</w:t>
        <w:br/>
        <w:t>True reality Angela plus Bob dating okay and yes he invited Margaret to participate in a meeting with his former girlfriend</w:t>
        <w:br/>
        <w:br/>
        <w:t>00:07:22</w:t>
        <w:br/>
        <w:t>And Monica, not Monica and target attack, claiming Monica is too much in bed and too entice Bob and he manipulated,</w:t>
        <w:br/>
        <w:t>as I remember in this part of episode he manipulated Monica, he said that this was brother</w:t>
        <w:br/>
        <w:t>Of Angela and during this evening which they had in a restaurant for people there was some awkward episodes like for example kissing and Monica</w:t>
        <w:br/>
        <w:br/>
        <w:t>00:08:15</w:t>
        <w:br/>
        <w:t>was surprised because she thought that there</w:t>
        <w:br/>
        <w:t>Brother and sister and but after that she realizes the deception I'm trying to remember Bob and Angela</w:t>
        <w:br/>
        <w:br/>
        <w:t>00:08:45</w:t>
        <w:br/>
        <w:t>Yeah i was trying to to think about that okay okay so the next one okay next express activation curve okay what we have</w:t>
        <w:br/>
        <w:br/>
        <w:t>00:09:01</w:t>
        <w:br/>
        <w:t>here Ah, it is about Chandler.</w:t>
        <w:br/>
        <w:t>He constantly, he came to this cafe and he was going to break up with his girlfriend, former girlfriend.</w:t>
        <w:br/>
        <w:t>And she, he was very nervous and he constantly drank more and more coffee.</w:t>
        <w:br/>
        <w:t>Espresso and what we have here like a scale coordination and espresso consumed okay and he became less and less coordinated he was nervous</w:t>
        <w:br/>
        <w:br/>
        <w:t>00:09:51</w:t>
        <w:br/>
        <w:t>he drank lots of cups of coffee and according to this graph</w:t>
        <w:br/>
        <w:t>We can see that his self-control decreased because I watched it few days ago I rewatched this episode I remember it</w:t>
        <w:br/>
        <w:t>And next we have the art of the breakup.</w:t>
        <w:br/>
        <w:br/>
        <w:t>00:10:30</w:t>
        <w:br/>
        <w:t>Ah, okay.</w:t>
        <w:br/>
        <w:t>Two characters, it was about Chandler relationship, but Phoebe, she commented.</w:t>
        <w:br/>
        <w:t>She didn't participate directly, but she advised, commented and so on.</w:t>
        <w:br/>
        <w:t>And what we have here in this chart, Chandler's strategy.</w:t>
        <w:br/>
        <w:t>Hesitant relies on physical notes, value, metaphors and FeB was direct</w:t>
        <w:br/>
        <w:br/>
        <w:t>00:11:10</w:t>
        <w:br/>
        <w:t>Decisive and immediate.</w:t>
        <w:br/>
        <w:t>She said constantly, just say, we are not partners anymore, we are not friends anymore, something like this.</w:t>
        <w:br/>
        <w:t>And pragmatic directness.</w:t>
        <w:br/>
        <w:t>And about non-verbal cues for Chandler, hyperactive, consuming 11 Espressos, accidental physical harm.</w:t>
        <w:br/>
        <w:br/>
        <w:t>00:11:47</w:t>
        <w:br/>
        <w:t>But Phoebe was opposite, calm, composed, initiates a comforting hug.</w:t>
        <w:br/>
        <w:t>Yes I remember with somebody else and Chandler looked to it idiom usage bing bing bing and like pulling off a bank 8 I</w:t>
        <w:br/>
        <w:t>don't understand that bing bing bing probably maybe it means go on don't hesitate</w:t>
        <w:br/>
        <w:br/>
        <w:t>00:12:24</w:t>
        <w:br/>
        <w:t>Mm-hmm maybe but do you remember that Chandler's last name is being so I don't know if there's if related with that so it</w:t>
        <w:br/>
        <w:t>might be like both senses they got just being being being is ready to finish like you know like a thing but he's also</w:t>
        <w:br/>
        <w:t>maybe related with a last name because it's I think his last name is Chandler being</w:t>
        <w:br/>
        <w:t>Think is the last time as well as well so I've never noticed about these being being I do remember about Phoebe it's tragedies</w:t>
        <w:br/>
        <w:br/>
        <w:t>00:13:01</w:t>
        <w:br/>
        <w:t>about like pulling out a band-aid I do remember that one</w:t>
        <w:br/>
        <w:br/>
        <w:t>00:13:08</w:t>
        <w:br/>
        <w:t>And about like pulling off a band-aid.</w:t>
        <w:br/>
        <w:t>It is Phoebe usually, she says, don't worry, do it, don't worry about it, that's doesn't think,</w:t>
        <w:br/>
        <w:t>you shouldn't think about anything except what you want.</w:t>
        <w:br/>
        <w:t>It is probably meaning of this.</w:t>
        <w:br/>
        <w:br/>
        <w:t>00:13:34</w:t>
        <w:br/>
        <w:t>Like do it as fast as you can because like if you do it by parts, it will hurt a little bit more.</w:t>
        <w:br/>
        <w:t>But if you just pull off as a bandage just one just one thing that you will feel hurt so yes yes next we</w:t>
        <w:br/>
        <w:br/>
        <w:t>00:13:51</w:t>
        <w:br/>
        <w:t>have target outcome worse to break up in the history of the world guilt okay he was he felt that he was guilty and Phoebe</w:t>
        <w:br/>
        <w:t>Mutual peace.</w:t>
        <w:br/>
        <w:t>It's like a gift.</w:t>
        <w:br/>
        <w:br/>
        <w:t>Okay.</w:t>
        <w:br/>
        <w:t>I don't remember, but probably she said that it's better to break up if we don't like each other,</w:t>
        <w:br/>
        <w:t>and like a gift for us.</w:t>
        <w:br/>
        <w:br/>
        <w:t>00:14:24</w:t>
        <w:br/>
        <w:t>You have freedom now, or maybe this idea.</w:t>
        <w:br/>
        <w:t>Mutual peace.</w:t>
        <w:br/>
        <w:t>And conclusion, we should always break up together.</w:t>
        <w:br/>
        <w:t>Lack of communicative competence leads to many suggestions of renting a car to run over some puppies.</w:t>
        <w:br/>
        <w:br/>
        <w:t>00:14:52</w:t>
        <w:br/>
        <w:t>Yeah.</w:t>
        <w:br/>
        <w:t>OK.</w:t>
        <w:br/>
        <w:t>So let me move on.</w:t>
        <w:br/>
        <w:br/>
        <w:t>00:14:59</w:t>
        <w:br/>
        <w:t>OK.</w:t>
        <w:br/>
        <w:t>OK.</w:t>
        <w:br/>
        <w:t>What we have here?</w:t>
        <w:br/>
        <w:t>Annalise Bribe, author of Mercedes Convertible.</w:t>
        <w:br/>
        <w:br/>
        <w:t>Ah, it is about Rachel and her father.</w:t>
        <w:br/>
        <w:t>Her father.</w:t>
        <w:br/>
        <w:t>Because she is from rich family and she said that her father suggested her</w:t>
        <w:br/>
        <w:br/>
        <w:t>00:15:35</w:t>
        <w:br/>
        <w:t>To buy a Mercedes in case if she returns to previous style of life.</w:t>
        <w:br/>
        <w:t>Not being independent and not working as a waitress.</w:t>
        <w:br/>
        <w:t>And reception, I view it as a direct assault on adulthood, infant attack.</w:t>
        <w:br/>
        <w:t>I heard when my father calls me that.</w:t>
        <w:br/>
        <w:t>Objective, doing laundry becomes a high stakes proxy battle for independence from the extended discoversion of parental disapproval.</w:t>
        <w:br/>
        <w:br/>
        <w:t>00:16:16</w:t>
        <w:br/>
        <w:t>Okay, yes, and it is connection with probably main scene of this episode, scene in laundry.</w:t>
        <w:br/>
        <w:t>And according to this slide, it is also a step to independence.</w:t>
        <w:br/>
        <w:br/>
        <w:t>00:16:38</w:t>
        <w:br/>
        <w:t>Mm-hmm.</w:t>
        <w:br/>
        <w:t>Yeah.</w:t>
        <w:br/>
        <w:t>Good.</w:t>
        <w:br/>
        <w:t>Let me...</w:t>
        <w:br/>
        <w:t>Okay.</w:t>
        <w:br/>
        <w:br/>
        <w:t>00:16:44</w:t>
        <w:br/>
        <w:t>Okay, here in this laundry room, I remember, yes, this lady, horrible woman, move, move, and Mitigated Defense.</w:t>
        <w:br/>
        <w:t>Excuse me, I was kinder using this machine.</w:t>
        <w:br/>
        <w:t>Okay, and it was like, she was hesitating at the beginning and used this expression which milded her way of speaking.</w:t>
        <w:br/>
        <w:br/>
        <w:t>00:17:28</w:t>
        <w:br/>
        <w:t>Aggressor-counter, horrible woman.</w:t>
        <w:br/>
        <w:t>Yeah, well now you are kinda not.</w:t>
        <w:br/>
        <w:t>And no such, no safe.</w:t>
        <w:br/>
        <w:t>Okay, and Rachel claims urgency.</w:t>
        <w:br/>
        <w:t>If you want this card, you are gonna have to take me...</w:t>
        <w:br/>
        <w:br/>
        <w:t>Ah, okay, in the end, she...</w:t>
        <w:br/>
        <w:t>She run into this card.</w:t>
        <w:br/>
        <w:t>And she said, leave this card for me, this aggressive woman, as I remember.</w:t>
        <w:br/>
        <w:br/>
        <w:t>00:18:13</w:t>
        <w:br/>
        <w:t>Yeah.</w:t>
        <w:br/>
        <w:t>Okay, so, let's move on to the next one.</w:t>
        <w:br/>
        <w:br/>
        <w:t>00:18:22</w:t>
        <w:br/>
        <w:t>Okay, Carlos, Carlos Pinklandery Spectrum.</w:t>
        <w:br/>
        <w:t>Okay, everything became, became, how we can say, rose, pink.</w:t>
        <w:br/>
        <w:t>Everything became pink because</w:t>
        <w:br/>
        <w:t>She put red socks together with some other stuff which was not pink but because it was in one machine, everything became pink.</w:t>
        <w:br/>
        <w:br/>
        <w:t>00:19:06</w:t>
        <w:br/>
        <w:t>And what the idea of this slide, because AI analyzed it also.</w:t>
        <w:br/>
        <w:t>Pink Landry Spectrum.</w:t>
        <w:br/>
        <w:t>Landry Vegem in the beginning.</w:t>
        <w:br/>
        <w:t>She was Landry Vegem.</w:t>
        <w:br/>
        <w:t>Catalyst.</w:t>
        <w:br/>
        <w:br/>
        <w:t>This red socks.</w:t>
        <w:br/>
        <w:t>Marshmallow Peep.</w:t>
        <w:br/>
        <w:t>Feeling like a failure and eventually even with these pink clothes she felt like she became an independent woman.</w:t>
        <w:br/>
        <w:br/>
        <w:t>00:19:48</w:t>
        <w:br/>
        <w:t>Okay, it is how AI analyzed this episode.</w:t>
        <w:br/>
        <w:t>Maybe authors of this movie also, who created this plot, also thought in this way,</w:t>
        <w:br/>
        <w:t>using colors to show transformation from virgin to independent woman.</w:t>
        <w:br/>
        <w:br/>
        <w:t>00:20:16</w:t>
        <w:br/>
        <w:t>Yes, yes.</w:t>
        <w:br/>
        <w:t>And you know, like this one was when, you know, because do you remember that she was supposed to get married?</w:t>
        <w:br/>
        <w:t>And that's why she entered this story of friends.</w:t>
        <w:br/>
        <w:t>And she's now like adapting to this independence that she got.</w:t>
        <w:br/>
        <w:br/>
        <w:t>And yeah, so I do remember this episode.</w:t>
        <w:br/>
        <w:t>I do remember this episode.</w:t>
        <w:br/>
        <w:t>Okay, the next one.</w:t>
        <w:br/>
        <w:br/>
        <w:t>00:20:48</w:t>
        <w:br/>
        <w:t>Okay and what we have here action one fake treat pretending his building slandery as rats are it is what how he called with Rachel</w:t>
        <w:br/>
        <w:t>who is character the</w:t>
        <w:br/>
        <w:t>Main main characters joy chandler and ross okay ross when he wanted to to to be in to have like</w:t>
        <w:br/>
        <w:br/>
        <w:t>00:21:35</w:t>
        <w:br/>
        <w:t>Meeting with Rachel in Laundrie, he invited that the story that like in his building Laundrie has rats.</w:t>
        <w:br/>
        <w:t>Like a funny moment and the interception acting as a shield that's not the rule and you know it okay when he when he</w:t>
        <w:br/>
        <w:t>stepped against this aggressive woman he said it's not a rule and he show it like</w:t>
        <w:br/>
        <w:br/>
        <w:t>00:22:20</w:t>
        <w:br/>
        <w:t>That he is stubborn, hard and he is not going to step back.</w:t>
        <w:br/>
        <w:t>And action three, stepping back allowing the protagonist to fight the final battle for the card entirely on her own.</w:t>
        <w:br/>
        <w:t>Okay, okay and in the end Rachel even</w:t>
        <w:br/>
        <w:t>...</w:t>
        <w:br/>
        <w:t>Rachel became independent, as we saw in the previous slide, and she was able to protect herself, and...</w:t>
        <w:br/>
        <w:br/>
        <w:t>00:22:58</w:t>
        <w:br/>
        <w:t>Rose...</w:t>
        <w:br/>
        <w:t>Stood apart.</w:t>
        <w:br/>
        <w:t>Not, not...</w:t>
        <w:br/>
        <w:br/>
        <w:t>Defended Rachel in the last episode, because she was already independent.</w:t>
        <w:br/>
        <w:t>And reward is his, yes, reward is his of victory, yes, I remember.</w:t>
        <w:br/>
        <w:t>And yes, she was grateful for him and she awarded him by kiss and he's bumped his head.</w:t>
        <w:br/>
        <w:br/>
        <w:t>00:23:43</w:t>
        <w:br/>
        <w:t>Yeah.</w:t>
        <w:br/>
        <w:t>I remember that as well and let's go to the next one okay language as agency as agency deception and truth manipulating pragmatist pragmatics</w:t>
        <w:br/>
        <w:br/>
        <w:t>00:24:03</w:t>
        <w:br/>
        <w:t>directness and fear Avoid indirect, ok, it is what analyzed characters, features of characters which were analyzed here,</w:t>
        <w:br/>
        <w:t>exception and adulthood actually very clever analysis of this episode and this another</w:t>
        <w:br/>
        <w:t>Maybe view to the movie what plot of this movie show it presented so in in this like a like um i can see</w:t>
        <w:br/>
        <w:br/>
        <w:t>00:24:41</w:t>
        <w:br/>
        <w:t>the maybe is ratio monica and the guy that she met in the laundry uh in the laundry place right um monica and</w:t>
        <w:br/>
        <w:t>And Rachel oh time is up</w:t>
        <w:br/>
        <w:br/>
        <w:t>00:25:01</w:t>
        <w:br/>
        <w:t>Sometimes AI invents something it is not always accurate we can see different images of them sometimes I saw that we know that three</w:t>
        <w:br/>
        <w:t>guys and three girls there but sometimes AI presents a little bit different for example four girls two guys</w:t>
        <w:br/>
        <w:t>But what AI does is to analyze the plot features hidden meaning it is how algorithm works and actually it works I think very</w:t>
        <w:br/>
        <w:br/>
        <w:t>00:25:41</w:t>
        <w:br/>
        <w:t>well for this presentation yeah it did yes so thank you Anatoly for the class and for the material that you prepare so take</w:t>
        <w:br/>
        <w:br/>
        <w:t>00:25:52</w:t>
        <w:br/>
        <w:t>care and until next time</w:t>
        <w:br/>
        <w:t>Thank you.</w:t>
        <w:br/>
        <w:br/>
        <w:t>00:25:55</w:t>
        <w:br/>
        <w:t>Bye.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