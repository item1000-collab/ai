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00:00:02</w:t>
        <w:br/>
        <w:t>Hello.</w:t>
        <w:br/>
        <w:br/>
        <w:t>00:00:06</w:t>
        <w:br/>
        <w:t>I'm good, thank you. How are you?</w:t>
        <w:br/>
        <w:br/>
        <w:t>00:00:08</w:t>
        <w:br/>
        <w:t>I'm fine, thank you. Good evening.</w:t>
        <w:br/>
        <w:br/>
        <w:t>00:00:12</w:t>
        <w:br/>
        <w:t>Good evening for you, maybe for me it is middle of day. Oh, so good afternoon or good morning? good afternoon probably for me it is almost 1 p.m.</w:t>
        <w:br/>
        <w:br/>
        <w:t>00:00:29</w:t>
        <w:br/>
        <w:t>okay on my side it's 11 30 a.m. so good afternoon to you thank you all right thank you so much for booking my lesson and welcome to angle I went through your details and it's the first time we are having lessons together So, will we please take two minutes of our time for self-introduction, before we move to our materials. Yes, my name is Anatoli, I am from Russia, from Moscow, and I work as an accountant.</w:t>
        <w:br/>
        <w:br/>
        <w:t>00:01:10</w:t>
        <w:br/>
        <w:t>My hobby is traveling, reading books. Last time I spent quite a lot of time for exploring artificial intelligence tools, and one of these, you can see in the request for this, class I created after I booked half hour ago your class I created these two presentations if you saw. That's a little bit about me.</w:t>
        <w:br/>
        <w:br/>
        <w:t>00:01:40</w:t>
        <w:br/>
        <w:t>Oh, thank you. Thank you so much. And yeah, I checked through your profile. I will just try to see if I may copy the link because our profile, the appearance of the profile does not allow us to copy and paste the details, but I'll try. My name is Gisita and I'm so happy to have a student from Russia for the first time. And I am from Burundi.</w:t>
        <w:br/>
        <w:br/>
        <w:t>00:02:06</w:t>
        <w:br/>
        <w:t>I live in Bujumbura, so it's an African country which is found near Kenya, Tanzania. It's a very small country.</w:t>
        <w:br/>
        <w:br/>
        <w:t>00:02:18</w:t>
        <w:br/>
        <w:t>And also I've been on ENGO for the past four months. I'm kind of like a new tutor.</w:t>
        <w:br/>
        <w:br/>
        <w:t>00:02:24</w:t>
        <w:br/>
        <w:t>And so far it has been an amazing experience. I share my knowledge as well as get to know my students. I also get to know about different cultures that I had no idea about.</w:t>
        <w:br/>
        <w:br/>
        <w:t>00:02:36</w:t>
        <w:br/>
        <w:t>and my hobbies I enjoy traveling communicating with people just you know I'm a very social person I also enjoy movies listening to music yeah that's that's pretty much about me thank you okay okay did you see did you try to go to this link so I want to try and see if I can copy it right now because sometimes we're not like really allowed to</w:t>
        <w:br/>
        <w:br/>
        <w:t>00:03:05</w:t>
        <w:br/>
        <w:t>Okay, it is published, I put linked, copied link to the chat, it is the same.</w:t>
        <w:br/>
        <w:br/>
        <w:t>00:03:13</w:t>
        <w:br/>
        <w:t>It is presentations about your country, where you live, and these presentations I created using AI, artificial intelligence, just a few minutes ago and it could be good if you first of all follow this link after that it could be good if you share your screen because in that case we would see from your screen the presentation and we would talk about the country okay great let me do that just a minute okay</w:t>
        <w:br/>
        <w:br/>
        <w:t>00:03:57</w:t>
        <w:br/>
        <w:t>there are two presentations there, there on the right side and I think maybe for me looked more interesting Burundi English Expedition Mm-hmm.</w:t>
        <w:br/>
        <w:br/>
        <w:t>00:04:11</w:t>
        <w:br/>
        <w:t>Okay.</w:t>
        <w:br/>
        <w:br/>
        <w:t>00:04:12</w:t>
        <w:br/>
        <w:t>If I'm asked... No, on the right side. Burundi, not this. Yes. And after that, play button on the... Yes, this one. Okay. And we need to wait a little bit. Okay.</w:t>
        <w:br/>
        <w:br/>
        <w:t>00:04:30</w:t>
        <w:br/>
        <w:t>Because it is... Yes. What is the name of your AI...</w:t>
        <w:br/>
        <w:br/>
        <w:t>00:04:40</w:t>
        <w:br/>
        <w:t>Not book.lm, it is from book, yes.</w:t>
        <w:br/>
        <w:br/>
        <w:t>00:04:44</w:t>
        <w:br/>
        <w:t>It is from Google, and one of the most maybe developed service. We need to wait a little bit, because presentations, each presentation includes lots of pictures, and because of it, it takes a little bit time. Usually not so much, but let's see.</w:t>
        <w:br/>
        <w:br/>
        <w:t>00:05:08</w:t>
        <w:br/>
        <w:t>Not book.lm, it is how I created it. I asked first of all sources about your country and based of these sources I used prompts and strangely that it is not appear. Okay.</w:t>
        <w:br/>
        <w:br/>
        <w:t>00:05:33</w:t>
        <w:br/>
        <w:t>Okay, this is quite interesting. Let me just go through it for a little bit, because I don't know, I find this quite interesting. I see only black screen. You can see presentation.</w:t>
        <w:br/>
        <w:br/>
        <w:t>00:05:49</w:t>
        <w:br/>
        <w:t>I'm actually waiting to, let me try to refresh it again. Refresh, yes.</w:t>
        <w:br/>
        <w:br/>
        <w:t>00:05:57</w:t>
        <w:br/>
        <w:t>Okay, Burundi English Expedition on the right side. There are two ways, we can, yes, we can all it is the best to click play button but if in case it is not working we can use another way we can open just presentation and if you refresh it again instead of play button there is a button on the right side okay just just a moment it's kind of like opening</w:t>
        <w:br/>
        <w:br/>
        <w:t>00:06:39</w:t>
        <w:br/>
        <w:t>Another option is to download it to your computer and look through PowerPoint, Microsoft PowerPoint. It is another option, but maybe easiest way to click on the right Play button.</w:t>
        <w:br/>
        <w:br/>
        <w:t>00:07:03</w:t>
        <w:br/>
        <w:t>Okay, let me just try again from... Yes, okay, if you click on the presentation, maybe, yes, you can, no, no, on the presentation, not this one, this one.</w:t>
        <w:br/>
        <w:br/>
        <w:t>00:07:17</w:t>
        <w:br/>
        <w:t>Brandy English Expedition? Yes, yes.</w:t>
        <w:br/>
        <w:br/>
        <w:t>00:07:23</w:t>
        <w:br/>
        <w:t>Three dots, it is for downloading, but downloading also takes time, but possible. Yes, let's download it. Three dots on that right side. After that, menu will appear, will appears... Okay, if you click on three dots, left mouse,</w:t>
        <w:br/>
        <w:br/>
        <w:t>00:07:53</w:t>
        <w:br/>
        <w:t>After that, I can see that something happened.</w:t>
        <w:br/>
        <w:br/>
        <w:t>00:08:02</w:t>
        <w:br/>
        <w:t>Sadly, it's unresponsive. Is it okay if I just try to see the first article, which is Burundi Heartbeat of Africa? I would like to see if it may open, so may we try the first one? Because the second one is kind of difficult. Can we just try the first one, Burundi Heartbeat of Africa? Yes, yes. I just want to see if it can open.</w:t>
        <w:br/>
        <w:br/>
        <w:t>00:08:28</w:t>
        <w:br/>
        <w:t>On the right side, there is a, like, yes, it is opened. Now, on the right side, from a play button, there are two arrows.</w:t>
        <w:br/>
        <w:br/>
        <w:t>00:08:41</w:t>
        <w:br/>
        <w:t>You can, no, not here, because it is not working, this one. Yes, and probably, yes, now we can see it again.</w:t>
        <w:br/>
        <w:br/>
        <w:t>00:08:52</w:t>
        <w:br/>
        <w:t>Disappeared.</w:t>
        <w:br/>
        <w:br/>
        <w:t>00:08:53</w:t>
        <w:br/>
        <w:t>Or maybe click on the first slide. Just click on the first slide here.</w:t>
        <w:br/>
        <w:br/>
        <w:t>00:09:03</w:t>
        <w:br/>
        <w:t>No, not show prompt, on the first slide. This one? Yes, click on it.</w:t>
        <w:br/>
        <w:br/>
        <w:t>00:09:09</w:t>
        <w:br/>
        <w:t>No, no. This? On the slide, no, no, no. On the slide, this one. Click on this, yes, left mouse. It should be appear on the right side. Ah, no. Maybe arrows.</w:t>
        <w:br/>
        <w:br/>
        <w:t>00:09:24</w:t>
        <w:br/>
        <w:t>Try to click again to arrows on the right side. On the top, on the top. Two arrows.</w:t>
        <w:br/>
        <w:br/>
        <w:t>00:09:32</w:t>
        <w:br/>
        <w:t>Yes. Uh-huh. What's the next part? What other next part would you like me to try? On the right from play button, on the right from play button, there are two arrows.</w:t>
        <w:br/>
        <w:br/>
        <w:t>00:09:48</w:t>
        <w:br/>
        <w:t>No, right. This? Yes, this, yes. Try to click on it. Expand?</w:t>
        <w:br/>
        <w:br/>
        <w:t>00:09:54</w:t>
        <w:br/>
        <w:t>Yes. Expand the viewer?</w:t>
        <w:br/>
        <w:br/>
        <w:t>00:09:56</w:t>
        <w:br/>
        <w:t>Yes. Okay. Okay.</w:t>
        <w:br/>
        <w:br/>
        <w:t>00:10:02</w:t>
        <w:br/>
        <w:t>OK. Anyway, it works now.</w:t>
        <w:br/>
        <w:br/>
        <w:t>00:10:06</w:t>
        <w:br/>
        <w:t>Yeah, kind of. All right.</w:t>
        <w:br/>
        <w:br/>
        <w:t>00:10:10</w:t>
        <w:br/>
        <w:t>So Burundi, the heartbeat of Africa, creates welcome to the heart of Africa. You did this?</w:t>
        <w:br/>
        <w:br/>
        <w:t>00:10:20</w:t>
        <w:br/>
        <w:t>Yes, I created it 15 minutes ago. Of course, I didn't see it. And we are exploring it together. I didn't see it. Yeah, yeah, this is very interesting. Wow, thank you.</w:t>
        <w:br/>
        <w:br/>
        <w:t>00:10:38</w:t>
        <w:br/>
        <w:t>Welcome, and it would be good if you maybe guide through these presentations because you can give your opinion, knowledge about what we can see. I see it is located between a few countries, Rwanda, Tanzania.</w:t>
        <w:br/>
        <w:br/>
        <w:t>00:11:04</w:t>
        <w:br/>
        <w:t>Burundi is located in the eastern part of Africa and the country surrounding it they are our neighboring countries so you can see here we have Congo the closest we have is Rwanda it takes almost like six hours by bus from here to Rwanda less than three hours by flight Tanzania is also very close The border between Tanzania and Burundi from here, from Bujumbura, it's almost like six hours away, six hours as well. Yeah, even Congo, we are very close to Uvira.</w:t>
        <w:br/>
        <w:br/>
        <w:t>00:11:45</w:t>
        <w:br/>
        <w:t>We are also surrounded with Kenya, Uganda, and other countries. And yes, our country is a landlocked country. We are very much surrounded by land and you literally find a lot of hills. We don't have any ports because yeah, basically it's land filled. And also the Lake Tanganyika, it's also okay basically we only have a lake we don't have an ocean or it's not an island or whatever but we do have a lake</w:t>
        <w:br/>
        <w:br/>
        <w:t>00:12:27</w:t>
        <w:br/>
        <w:t>And also, it's a very small country, as you can see. We are not that big, not at all. With a population of approximately now, it should be 14.7 million. I think the latest estimation from Google, we are like 14.7 million people in the country.</w:t>
        <w:br/>
        <w:br/>
        <w:t>00:12:48</w:t>
        <w:br/>
        <w:t>I know more or less Tanzania because tourists from my country visit especially the islands Zanzibar and also some tourists visit Congo for safari and that's what I know about not much know about your country but know about it yes i understand i understand you know my country is how can i describe it we are we are a country that is first um small okay i wouldn't say in terms of size because the size doesn't really matter but uh we have we have had our own history that has just you know put us in a position where all we are trying to do right now is to thrive economically and politically so it's very common if you can't hear much about my country where we are very quiet we are very quiet on social media okay okay let's look okay so the people and the past</w:t>
        <w:br/>
        <w:br/>
        <w:t>00:14:05</w:t>
        <w:br/>
        <w:t>Heritage, traditional history, shared culture, same language, same geographical home, very true.</w:t>
        <w:br/>
        <w:br/>
        <w:t>00:14:16</w:t>
        <w:br/>
        <w:t>Very, very true. Okay, modern unity. Kurundi, same language, Kirundi. Yes, yes, we speak Kirundi.</w:t>
        <w:br/>
        <w:br/>
        <w:t>00:14:28</w:t>
        <w:br/>
        <w:t>It is a language, which is official language in your country.</w:t>
        <w:br/>
        <w:br/>
        <w:t>00:14:33</w:t>
        <w:br/>
        <w:t>Yes, that's the official language. That's the first language that is spoken by 100% of people. Yes, that is before colonialism, it was all about Kirodi, and maybe Swahili, but when colonialism came in, that's how we got to speak French.</w:t>
        <w:br/>
        <w:br/>
        <w:t>00:14:55</w:t>
        <w:br/>
        <w:t>Okay, so as the tree already has given out, we have three ethnics. I wouldn't call it a tribe because if I'm to describe it as a tribe, which means we are supposed to be different in language, we are supposed to be different in identity, but we are more of ethnicity because most, we speak the same language, we dress the same way, we eat the same food. Yeah, so maybe there might be some few cultures that can... that can differentiate the ethnicity but at the end of the day it's it's it's a very slight difference okay so we have the</w:t>
        <w:br/>
        <w:br/>
        <w:t>00:15:37</w:t>
        <w:br/>
        <w:t>or even better we call the Bantus. Yes, Bantus are more of agriculturalists.</w:t>
        <w:br/>
        <w:br/>
        <w:t>00:15:45</w:t>
        <w:br/>
        <w:t>Bantus often deal with farming and when we think of the Tutsis as more of cattle-headers, they are the ethnicity that mostly deals with animal farming, especially cows.</w:t>
        <w:br/>
        <w:br/>
        <w:t>00:15:59</w:t>
        <w:br/>
        <w:t>And as for ,, the also is another ethnicity. But it's kind of like instinct.</w:t>
        <w:br/>
        <w:br/>
        <w:t>00:16:08</w:t>
        <w:br/>
        <w:t>It's kind of like instinct. It's not that common. You won't hear more of it.</w:t>
        <w:br/>
        <w:br/>
        <w:t>00:16:17</w:t>
        <w:br/>
        <w:t>It's losing its grip.</w:t>
        <w:br/>
        <w:br/>
        <w:t>00:16:19</w:t>
        <w:br/>
        <w:t>I know they do exist, but at a very low percentage. So the ones that cover the majority of the population are the Bantus and the Tutsis. mm-hmm okay yes yes um yes we do have a very much shared culture we speak the same language which is currently we have the same graphical home we have the same tradition we dress up the same way uh yes uh permit me to just share with you um our let's see</w:t>
        <w:br/>
        <w:br/>
        <w:t>00:16:55</w:t>
        <w:br/>
        <w:t>so you would find that we all have the same ways of dressing mm-hmm okay yes yes so often for ladies Randy for ladies this is our traditional attire and then for for the male we call it in butano mm-hmm yes I see mm-hmm</w:t>
        <w:br/>
        <w:br/>
        <w:t>00:17:23</w:t>
        <w:br/>
        <w:t>Yes. You would often find ladies dressed up in this kind of attire. And for the men, it's often in this. We still keep our culture and our heritage of royalty because way before colonialism and democracy, our country was being ruled through royal kingdoms and royal patric, if I can say so.</w:t>
        <w:br/>
        <w:br/>
        <w:t>00:17:49</w:t>
        <w:br/>
        <w:t>Yes, yes. Our country, Burundi, I think thousands, almost more than 600 years ago, way before democracy, way before, yeah, way before democracy and, you know, colonialism, the country was being ruled through kingship.</w:t>
        <w:br/>
        <w:br/>
        <w:t>00:18:16</w:t>
        <w:br/>
        <w:t>Yeah, kingship. We had the royal family.</w:t>
        <w:br/>
        <w:br/>
        <w:t>00:18:23</w:t>
        <w:br/>
        <w:t>We had the royal system of governance, if I can call it so. The royal system of governance, yeah. But at the beginning of every, you know, when colonialism came in and we all had to fight for independence, things changed.</w:t>
        <w:br/>
        <w:br/>
        <w:t>00:18:49</w:t>
        <w:br/>
        <w:t>so coming together as one unity let's look through all slides maybe because we don't have much time okay sorry the altitude ecology scale</w:t>
        <w:br/>
        <w:br/>
        <w:t>00:19:07</w:t>
        <w:br/>
        <w:t>Okay, it is about geography. Geography and some features of the land. Yeah, and you've actually got everything correct.</w:t>
        <w:br/>
        <w:br/>
        <w:t>00:19:19</w:t>
        <w:br/>
        <w:t>Lake Taganyika is filled with hippopotamus and crocodiles a lot.</w:t>
        <w:br/>
        <w:br/>
        <w:t>00:19:23</w:t>
        <w:br/>
        <w:t>Actually, by law we are not allowed to, we are not allowed to swim due to such a cultivation. Yeah, it's mostly agricultural.</w:t>
        <w:br/>
        <w:br/>
        <w:t>00:19:37</w:t>
        <w:br/>
        <w:t>Mount Heha, Prim, Prime Vero Rainforest. This is, I think, where you'll find most of the national parks.</w:t>
        <w:br/>
        <w:br/>
        <w:t>00:19:45</w:t>
        <w:br/>
        <w:t>Okay, move to the next. Waters of Wonder, yeah, the Lake Tanganyika.</w:t>
        <w:br/>
        <w:br/>
        <w:t>00:19:50</w:t>
        <w:br/>
        <w:t>We have Carrara Waterfalls. These are actually the best places that one can go to for tourism.</w:t>
        <w:br/>
        <w:br/>
        <w:t>00:19:57</w:t>
        <w:br/>
        <w:t>Yes. Okay, interesting. The next six.</w:t>
        <w:br/>
        <w:br/>
        <w:t>00:20:06</w:t>
        <w:br/>
        <w:t>Mm-hmm. The Wildlife Sanctuary is mapping the parks. Yes, the Rusizi National Park, Ruvuvu, Kivira National Park. These are like the few national parks that we have in the country. Definitely, we tend to compare it to other countries because, you know, it's kind of like small, but it's also very fun. the pulse of nation the royal yeah the royal drama still dates till date this is our um traditional identity the drums and um</w:t>
        <w:br/>
        <w:br/>
        <w:t>00:20:43</w:t>
        <w:br/>
        <w:t>um till date okay we do not really practice you know cutting the tree uh no no we don't we don't really do such practices now but however the drum represents our culture it represents the heritage it represents the history uh of of our culture</w:t>
        <w:br/>
        <w:br/>
        <w:t>00:21:06</w:t>
        <w:br/>
        <w:t>Uh-huh, calendar of celebration, national drum festival. Is it correct?</w:t>
        <w:br/>
        <w:br/>
        <w:t>00:21:12</w:t>
        <w:br/>
        <w:t>Yes. Okay. Yes, in Goma, yes. The warrior dances, cultural storytelling. We also have independence, July the 1st, the national harvest.</w:t>
        <w:br/>
        <w:br/>
        <w:t>00:21:24</w:t>
        <w:br/>
        <w:t>Okay. True.</w:t>
        <w:br/>
        <w:br/>
        <w:t>00:21:28</w:t>
        <w:br/>
        <w:t>The soil's bounty. Yeah, our country is very hilly and yes, coffee is, yes, coffee is also one of our economic identity because we export. Yes, we are the biggest exporters of coffee in Africa as well.</w:t>
        <w:br/>
        <w:br/>
        <w:t>00:21:46</w:t>
        <w:br/>
        <w:t>Coffee plantation is something that we very much have here.</w:t>
        <w:br/>
        <w:br/>
        <w:t>00:21:51</w:t>
        <w:br/>
        <w:t>Kayanza Ngozi Mwinga. altitude yes cdt a bright sharp wood okay all right these are the provinces so far that i that i uh that holds the coffee plantations uh so often if you travel to kansas and gozi you definitely find most of this um</w:t>
        <w:br/>
        <w:br/>
        <w:t>00:22:17</w:t>
        <w:br/>
        <w:t>Yes. Traveller's toolkit currency. Yes. You need a lot of money. Let me assure you on that.</w:t>
        <w:br/>
        <w:br/>
        <w:t>00:22:24</w:t>
        <w:br/>
        <w:t>So travel here and have fun. You need a lot of money, visa approval, languages, Kirundi, French, as well as Swahili. And Swahili would be helpful. Yeah. But this is the first two languages that you can master, Kirundi and French. Correct.</w:t>
        <w:br/>
        <w:br/>
        <w:t>00:22:40</w:t>
        <w:br/>
        <w:t>Getting around the transit matrix, yes. In Swahili, yes, they call it matatus. Kenyans will call it matatus. Here we call it bus in French, bus, or minibuses.</w:t>
        <w:br/>
        <w:br/>
        <w:t>00:22:54</w:t>
        <w:br/>
        <w:t>Buses are very low, we also have border bikes, taxis, we also now have bicycles as form of transportation which is the cheapest of the cheapest.</w:t>
        <w:br/>
        <w:br/>
        <w:t>00:23:05</w:t>
        <w:br/>
        <w:t>But I wouldn't guarantee your safety on that, so I wouldn't advise you to take it. I have a question because we have only two minutes.</w:t>
        <w:br/>
        <w:br/>
        <w:t>00:23:15</w:t>
        <w:br/>
        <w:t>What kind of movies do you like? For example, did you watch movie Friends? it is a serial or maybe let me share you with you this is a link to my list of favorite my favorite movies did you watch some of these movies in that case if watch we can maybe next time discuss about one of this movie</w:t>
        <w:br/>
        <w:br/>
        <w:t>00:23:49</w:t>
        <w:br/>
        <w:t>Oh, the crown, not yet.</w:t>
        <w:br/>
        <w:br/>
        <w:t>00:23:53</w:t>
        <w:br/>
        <w:t>And this sounds, this looks quite interesting. I do love series as well, but my genre is action, comedy, romance, documentaries, movies.</w:t>
        <w:br/>
        <w:br/>
        <w:t>00:24:03</w:t>
        <w:br/>
        <w:t>Yeah, I really love that a lot. So these I haven't yet.</w:t>
        <w:br/>
        <w:br/>
        <w:t>00:24:07</w:t>
        <w:br/>
        <w:t>And definitely I would love to go through this with you in our next lesson. Let me just copy the... and what if you scroll down did you watch some of this movie or not because some of them some of them they also belong to romance on or something like this see</w:t>
        <w:br/>
        <w:br/>
        <w:t>00:24:38</w:t>
        <w:br/>
        <w:t>the King speech Roman holiday midnight in Paris I have not come across any of this because if I did I would remember okay okay I've seen okay I haven't really watched I don't know if I watched friends but I kind of like saw the trailer yeah it's not new but I don't think I paid much attention to it mm-hmm in case if you may be a friend French culture in your connected with your culture maybe you saw boom la boom it is a French yes it is a French movie with Sophie Marceau okay um Wow you're introducing me to a lot I would definitely look up to it okay okay yeah thank you so much i've actually copied links of both the notebook lm and as well as your favorite movie lists so that in our next class we'll definitely go through it okay okay thank you very much for this class thank you too have a wonderful day thank you goodbye 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