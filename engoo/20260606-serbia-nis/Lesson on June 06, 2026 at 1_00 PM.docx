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00:00:01</w:t>
        <w:br/>
        <w:t>Hello.</w:t>
        <w:br/>
        <w:br/>
        <w:t>00:00:03</w:t>
        <w:br/>
        <w:t>Hello.</w:t>
        <w:br/>
        <w:t>Good evening.</w:t>
        <w:br/>
        <w:t>My name is Snezhanica.</w:t>
        <w:br/>
        <w:t>How shall I call you, please?</w:t>
        <w:br/>
        <w:br/>
        <w:t>00:00:09</w:t>
        <w:br/>
        <w:t>My name is Anatoli.</w:t>
        <w:br/>
        <w:br/>
        <w:t>00:00:11</w:t>
        <w:br/>
        <w:t>Nice to meet you, Mr.</w:t>
        <w:br/>
        <w:t>Anatoli.</w:t>
        <w:br/>
        <w:t>Good.</w:t>
        <w:br/>
        <w:br/>
        <w:t>00:00:14</w:t>
        <w:br/>
        <w:t>Nice to meet you.</w:t>
        <w:br/>
        <w:br/>
        <w:t>00:00:15</w:t>
        <w:br/>
        <w:t>So this is our first class together, and let's have a short introduction.</w:t>
        <w:br/>
        <w:t>Again, my name is Snezhanica.</w:t>
        <w:br/>
        <w:t>You can call me Snezha.</w:t>
        <w:br/>
        <w:t>I am from Nis, from Serbia.</w:t>
        <w:br/>
        <w:br/>
        <w:t>In my free time, I like reading, traveling, hiking, gardening and so on.</w:t>
        <w:br/>
        <w:t>How about you, Mr.</w:t>
        <w:br/>
        <w:t>Anatoly?</w:t>
        <w:br/>
        <w:br/>
        <w:t>00:00:38</w:t>
        <w:br/>
        <w:t>Okay, my name is Anatoly, I'm from Russia, I live in Moscow.</w:t>
        <w:br/>
        <w:t>My occupation, I work as an accountant.</w:t>
        <w:br/>
        <w:t>My hobbies, I like reading books, traveling and watching movies and the last time</w:t>
        <w:br/>
        <w:t>I also dedicated lots of time to exploring artificial intelligence tools AI and in the request for this class I also sent you link</w:t>
        <w:br/>
        <w:br/>
        <w:t>00:01:09</w:t>
        <w:br/>
        <w:t>to the presentation which I created with AI after I booked your class a few hours ago and it is about a movie which</w:t>
        <w:br/>
        <w:t>you mentioned as your favorite</w:t>
        <w:br/>
        <w:br/>
        <w:t>00:01:25</w:t>
        <w:br/>
        <w:t>Casablanca wow really nice okay you provided a link and may I say Moscow is a beautiful city I had the chance to visit</w:t>
        <w:br/>
        <w:t>it and I really enjoyed it but I did have some time to go around and</w:t>
        <w:br/>
        <w:t>To visit the Moscow, your metro, I was fascinated by Moscow's metro.</w:t>
        <w:br/>
        <w:br/>
        <w:t>00:01:56</w:t>
        <w:br/>
        <w:t>But showy theater, I can't, I have goosebumps.</w:t>
        <w:br/>
        <w:t>I've been to a showy theater, watched ballet, of course, I visited, I forgot the name, I visited the main church in Moscow,</w:t>
        <w:br/>
        <w:t>I also visited...</w:t>
        <w:br/>
        <w:br/>
        <w:t>00:02:20</w:t>
        <w:br/>
        <w:t>Moscow Kremlin, probably.</w:t>
        <w:br/>
        <w:br/>
        <w:t>00:02:22</w:t>
        <w:br/>
        <w:t>Yes, yes, that too.</w:t>
        <w:br/>
        <w:t>But churches, a group of churches, it was 22 kilometers from the center.</w:t>
        <w:br/>
        <w:br/>
        <w:t>00:02:31</w:t>
        <w:br/>
        <w:t>Ah, okay, yes.</w:t>
        <w:br/>
        <w:t>Sergiev Passat, maybe.</w:t>
        <w:br/>
        <w:br/>
        <w:t>00:02:35</w:t>
        <w:br/>
        <w:t>Lovely, lovely.</w:t>
        <w:br/>
        <w:t>Great.</w:t>
        <w:br/>
        <w:t>Great.</w:t>
        <w:br/>
        <w:t>Hi, Mr.</w:t>
        <w:br/>
        <w:br/>
        <w:t>Anatoly.</w:t>
        <w:br/>
        <w:t>Well sorry but I had to tell you that I'm very glad to hear thank you fine thank you for your introduction and okay</w:t>
        <w:br/>
        <w:t>so you made a presentation does this have to do anything with Facebook</w:t>
        <w:br/>
        <w:br/>
        <w:t>00:03:04</w:t>
        <w:br/>
        <w:t>No is it available for you or not this presentation I have to sign in and I'm not really crazy about signing to new</w:t>
        <w:br/>
        <w:br/>
        <w:t>00:03:17</w:t>
        <w:br/>
        <w:t>places okay okay is it possible to put this presentation as an attachment in in here in a chat box but then again</w:t>
        <w:br/>
        <w:br/>
        <w:t>00:03:31</w:t>
        <w:br/>
        <w:t>Okay I have separate link because I downloaded it to my site and let me find it I need to create</w:t>
        <w:br/>
        <w:t>Ah, no, I didn't download it.</w:t>
        <w:br/>
        <w:t>Okay, it takes time.</w:t>
        <w:br/>
        <w:t>It takes time, and is it possible to attach it here?</w:t>
        <w:br/>
        <w:br/>
        <w:t>I'm not sure, because it is relatively huge.</w:t>
        <w:br/>
        <w:t>It is...</w:t>
        <w:br/>
        <w:t>How many?</w:t>
        <w:br/>
        <w:br/>
        <w:t>00:04:02</w:t>
        <w:br/>
        <w:t>It should be.</w:t>
        <w:br/>
        <w:br/>
        <w:t>00:04:03</w:t>
        <w:br/>
        <w:t>So, see here, there is a possibility to attach PDF file.</w:t>
        <w:br/>
        <w:br/>
        <w:t>00:04:10</w:t>
        <w:br/>
        <w:t>Okay, okay, yes, and we have here PDF and PPT maybe also as a presentation.</w:t>
        <w:br/>
        <w:t>Let me download it and let's see, it's downloading now.</w:t>
        <w:br/>
        <w:t>And okay.</w:t>
        <w:br/>
        <w:t>There are two possible formats to download it as a presentation and as a PDF file.</w:t>
        <w:br/>
        <w:br/>
        <w:t>00:04:42</w:t>
        <w:br/>
        <w:t>Well, presentation would be better since you probably made it in PowerPoint, right?</w:t>
        <w:br/>
        <w:br/>
        <w:t>00:04:48</w:t>
        <w:br/>
        <w:t>Yes, yes, okay, it's loading now.</w:t>
        <w:br/>
        <w:t>I didn't download it to my computer before.</w:t>
        <w:br/>
        <w:t>Okay, we need to wait a little bit probably.</w:t>
        <w:br/>
        <w:t>Okay.</w:t>
        <w:br/>
        <w:t>And it is a presentation about Casablanca, about the movie.</w:t>
        <w:br/>
        <w:br/>
        <w:t>00:05:13</w:t>
        <w:br/>
        <w:t>Well, the period.</w:t>
        <w:br/>
        <w:t>Similar to today's period, right?</w:t>
        <w:br/>
        <w:t>Similar.</w:t>
        <w:br/>
        <w:t>Have you been to my country?</w:t>
        <w:br/>
        <w:br/>
        <w:t>00:05:24</w:t>
        <w:br/>
        <w:t>No, I have never been to your country, but I had some classes, also some here in Go,</w:t>
        <w:br/>
        <w:t>and last class with Serbian teacher was dedicated to Niche,</w:t>
        <w:br/>
        <w:t>And we, yes, yes, and also we explored presentation about this, and also was interesting.</w:t>
        <w:br/>
        <w:br/>
        <w:t>00:05:56</w:t>
        <w:br/>
        <w:t>It is similar a little bit to traveling, because it is a virtual traveling to another place.</w:t>
        <w:br/>
        <w:t>And yes, I would say that it is kind of...</w:t>
        <w:br/>
        <w:t>Okay, let me start.</w:t>
        <w:br/>
        <w:t>Okay it's loading but it haven't loaded probably because it's a big size and</w:t>
        <w:br/>
        <w:t>It is relatively big, it is not so huge, but approximately maybe 20 megabytes, but it depends,</w:t>
        <w:br/>
        <w:br/>
        <w:t>00:06:30</w:t>
        <w:br/>
        <w:t>the speed depends on how site allows to download it.</w:t>
        <w:br/>
        <w:t>Is it quick or not quick?</w:t>
        <w:br/>
        <w:t>And let's see, it is still in progress I see.</w:t>
        <w:br/>
        <w:br/>
        <w:t>00:06:46</w:t>
        <w:br/>
        <w:t>Well, you are working with AI tools, so is this your hobby or an account?</w:t>
        <w:br/>
        <w:br/>
        <w:t>00:06:53</w:t>
        <w:br/>
        <w:t>Yes, it is my hobby and I worked with different AI tools including for example voice conversation,</w:t>
        <w:br/>
        <w:t>And I can show you before it will be uploaded, downloaded.</w:t>
        <w:br/>
        <w:t>Okay, let me find it, okay.</w:t>
        <w:br/>
        <w:t>One of the most maybe interesting, with very natural sound, this one and...</w:t>
        <w:br/>
        <w:br/>
        <w:t>00:07:29</w:t>
        <w:br/>
        <w:t>Hey, how's it going?</w:t>
        <w:br/>
        <w:br/>
        <w:t>00:07:31</w:t>
        <w:br/>
        <w:t>Okay, Maya.</w:t>
        <w:br/>
        <w:t>Yes, Maya, we have now English class dedicated to Casablanca.</w:t>
        <w:br/>
        <w:br/>
        <w:t>00:07:41</w:t>
        <w:br/>
        <w:t>Casablanca is such a classic.</w:t>
        <w:br/>
        <w:t>Are you focusing on the film or the city itself?</w:t>
        <w:br/>
        <w:t>It really is.</w:t>
        <w:br/>
        <w:t>On the film.</w:t>
        <w:br/>
        <w:br/>
        <w:t>00:07:47</w:t>
        <w:br/>
        <w:t>And Snezhana, you can also talk with Maya.</w:t>
        <w:br/>
        <w:t>We have a class with the teacher Snezhana because it is connected.</w:t>
        <w:br/>
        <w:t>It is connected, it is possible to talk together.</w:t>
        <w:br/>
        <w:br/>
        <w:t>00:08:07</w:t>
        <w:br/>
        <w:t>I'm so ready to dive into this.</w:t>
        <w:br/>
        <w:t>Are we starting with the plot or the deeper themes today?</w:t>
        <w:br/>
        <w:br/>
        <w:t>00:08:15</w:t>
        <w:br/>
        <w:t>Well, I'm glad to talk to you.</w:t>
        <w:br/>
        <w:br/>
        <w:t>00:08:19</w:t>
        <w:br/>
        <w:t>Are you by surprise, huh?</w:t>
        <w:br/>
        <w:br/>
        <w:t>00:08:20</w:t>
        <w:br/>
        <w:t>What's on your mind?</w:t>
        <w:br/>
        <w:t>Yes, I'm surprised what is going on.</w:t>
        <w:br/>
        <w:t>I'm definitely surprised.</w:t>
        <w:br/>
        <w:t>First of all, I was so happy to meet a guy from Moscow because I visited the city and I really enjoyed spending time</w:t>
        <w:br/>
        <w:br/>
        <w:t>there.</w:t>
        <w:br/>
        <w:t>Since we have similar culture, religion is the same, people are...</w:t>
        <w:br/>
        <w:t>Nice and correct.</w:t>
        <w:br/>
        <w:br/>
        <w:t>00:08:52</w:t>
        <w:br/>
        <w:t>And now a surprise to talk about the movie Casablanca.</w:t>
        <w:br/>
        <w:t>I watched it a long time ago.</w:t>
        <w:br/>
        <w:t>But it's interesting so you can I would like to listen to your conversation if it's okay okay yes yes okay let me let</w:t>
        <w:br/>
        <w:br/>
        <w:t>00:09:11</w:t>
        <w:br/>
        <w:t>me stop this tool it is just example how it works what I exploring as you can see it sounds very natural and when</w:t>
        <w:br/>
        <w:t>you When we use it, it is almost the same as talking with a real human.</w:t>
        <w:br/>
        <w:t>Okay.</w:t>
        <w:br/>
        <w:t>I see it is not possible to download because the size is 22 megabytes, and it is restricted for some reasons.</w:t>
        <w:br/>
        <w:br/>
        <w:t>00:09:47</w:t>
        <w:br/>
        <w:t>Okay, and...</w:t>
        <w:br/>
        <w:t>Well, I am using my computer to have classes, you know, and I...</w:t>
        <w:br/>
        <w:br/>
        <w:t>00:09:54</w:t>
        <w:br/>
        <w:t>Yes, yes, I understand.</w:t>
        <w:br/>
        <w:br/>
        <w:t>00:09:56</w:t>
        <w:br/>
        <w:t>Any spam or anything, then I cannot keep on working.</w:t>
        <w:br/>
        <w:t>Yes, yes, I understand.</w:t>
        <w:br/>
        <w:t>I apologize.</w:t>
        <w:br/>
        <w:br/>
        <w:t>00:10:07</w:t>
        <w:br/>
        <w:t>That's okay.</w:t>
        <w:br/>
        <w:t>Actually what we can do, we can switch to topic about niche, where you live.</w:t>
        <w:br/>
        <w:t>Because I have presentation about this on my site, it is not necessary to log in, it is just my site.</w:t>
        <w:br/>
        <w:t>Okay.</w:t>
        <w:br/>
        <w:br/>
        <w:t>00:10:33</w:t>
        <w:br/>
        <w:t>Okay, okay.</w:t>
        <w:br/>
        <w:br/>
        <w:t>00:10:35</w:t>
        <w:br/>
        <w:t>And let's see, but it looks like it is not working too.</w:t>
        <w:br/>
        <w:t>Okay, maybe because my site constantly improving, and probably when I made next step for doing it, some links were broken,</w:t>
        <w:br/>
        <w:t>and I didn't check it, but let me try to use another way.</w:t>
        <w:br/>
        <w:t>Okay, and this is, this is Jim McLean Binder, okay.</w:t>
        <w:br/>
        <w:br/>
        <w:t>00:11:12</w:t>
        <w:br/>
        <w:t>And now I create this link.</w:t>
        <w:br/>
        <w:t>Yes, now it should be working.</w:t>
        <w:br/>
        <w:t>Let me give you a link to this PDF file.</w:t>
        <w:br/>
        <w:t>It is on my site.</w:t>
        <w:br/>
        <w:t>In case, if I in advance upload it to my site, we would work with this presentation too, because for that case, not necessary.</w:t>
        <w:br/>
        <w:br/>
        <w:t>00:11:43</w:t>
        <w:br/>
        <w:t>Okay, okay.</w:t>
        <w:br/>
        <w:t>Oh, yes, this is the center of our city, and this bridge doesn't look the same anymore, but the fortress,</w:t>
        <w:br/>
        <w:t>It's a little different the fortress is there this is built okay you already have sites okay these slides this is the center of the city</w:t>
        <w:br/>
        <w:t>and I'm not certain how many acres of land are there inside this fortress this was built i think 14th or 16th century turks so we're</w:t>
        <w:br/>
        <w:br/>
        <w:t>00:12:32</w:t>
        <w:br/>
        <w:t>here and inside there is now it's a big park with lots of greenery trees there are galleries inside coffee places um</w:t>
        <w:br/>
        <w:t>Cafes okay then there is a theater on the open and especially during the summer when it's so hot people all of us go</w:t>
        <w:br/>
        <w:t>take a walk in there it's important nice</w:t>
        <w:br/>
        <w:br/>
        <w:t>00:13:08</w:t>
        <w:br/>
        <w:t>Yes.</w:t>
        <w:br/>
        <w:t>And the second slide is a kind of simple map where the city is located in Serbia, in the center of Serbia,</w:t>
        <w:br/>
        <w:t>as we can see here.</w:t>
        <w:br/>
        <w:br/>
        <w:t>00:13:23</w:t>
        <w:br/>
        <w:t>Yes, southern part of Serbia, yes.</w:t>
        <w:br/>
        <w:t>OK.</w:t>
        <w:br/>
        <w:t>And Nis is in the valley.</w:t>
        <w:br/>
        <w:t>Around Nis, there are mountains.</w:t>
        <w:br/>
        <w:t>I love living here.</w:t>
        <w:br/>
        <w:br/>
        <w:t>It's a nice quiet place.</w:t>
        <w:br/>
        <w:t>The city is 250,000 people.</w:t>
        <w:br/>
        <w:t>Not so big, but it's the third largest city in Serbia.</w:t>
        <w:br/>
        <w:t>Yes.</w:t>
        <w:br/>
        <w:br/>
        <w:t>00:13:58</w:t>
        <w:br/>
        <w:t>And next, if you scroll down, up to the statue of Constantine the Great.</w:t>
        <w:br/>
        <w:br/>
        <w:t>00:14:07</w:t>
        <w:br/>
        <w:t>Constantine the Great, yes, yes, yes.</w:t>
        <w:br/>
        <w:br/>
        <w:t>00:14:11</w:t>
        <w:br/>
        <w:t>Do you know what is, what does it mean, this sign?</w:t>
        <w:br/>
        <w:t>Does it maybe coin, or something like this?</w:t>
        <w:br/>
        <w:t>What is represented by this statue?</w:t>
        <w:br/>
        <w:t>Because it is not visible, his maybe face or his body, but it looks like on this like medal,</w:t>
        <w:br/>
        <w:t>maybe it is recreation of a coin, it looks like face there, maybe it is a recreation of a coin from that time.</w:t>
        <w:br/>
        <w:br/>
        <w:t>00:14:56</w:t>
        <w:br/>
        <w:t>Well, I'm not certain.</w:t>
        <w:br/>
        <w:br/>
        <w:t>00:15:04</w:t>
        <w:br/>
        <w:t>Maybe okay it is okay and i tell you uh the in archaeological discoveries um our city relies on so many artifacts that are</w:t>
        <w:br/>
        <w:br/>
        <w:t>00:15:22</w:t>
        <w:br/>
        <w:t>underneath and there is lots of space that they just don't</w:t>
        <w:br/>
        <w:t>Want to invest in excavating.</w:t>
        <w:br/>
        <w:t>There is a museum, Mediana, in Nis.</w:t>
        <w:br/>
        <w:t>They discovered just Small part and there are mosaics from this period mosaic and they did found metal money from made of bronze but these mosaics are</w:t>
        <w:br/>
        <w:br/>
        <w:t>00:16:04</w:t>
        <w:br/>
        <w:t>made of marble uh marble</w:t>
        <w:br/>
        <w:t>Pieces of marble, different colors of marble.</w:t>
        <w:br/>
        <w:t>Do you understand marble?</w:t>
        <w:br/>
        <w:br/>
        <w:t>00:16:17</w:t>
        <w:br/>
        <w:t>Marble, it is like stone, but maybe, yes.</w:t>
        <w:br/>
        <w:br/>
        <w:t>00:16:25</w:t>
        <w:br/>
        <w:t>And pieces of that but pieces the surface you know to cut marble they need special machines tools uh but the and from these</w:t>
        <w:br/>
        <w:t>marbles they made mosaic okay and the surface was so smooth so uh even so and this was uh during the third century uh</w:t>
        <w:br/>
        <w:t>period when uh constantin the great</w:t>
        <w:br/>
        <w:t>Lived in niche okay from the third century and i was uh fascinated and asking myself what kind of machines tools did they have</w:t>
        <w:br/>
        <w:br/>
        <w:t>00:17:08</w:t>
        <w:br/>
        <w:t>to uh have the surface of the marble so like so flat so</w:t>
        <w:br/>
        <w:t>Interesting and they found lots of tools then jewelry during that period that were made in the third century that's really fascinating but many</w:t>
        <w:br/>
        <w:t>artifacts were destroyed but there is lots of surface lots of land that is not excavated yet not researched yet</w:t>
        <w:br/>
        <w:br/>
        <w:t>00:17:50</w:t>
        <w:br/>
        <w:t>Although 90 kilometers or 100 kilometers from here in Zajcar, there is another from that period palace.</w:t>
        <w:br/>
        <w:t>It's under protection of world heritage.</w:t>
        <w:br/>
        <w:t>This is fascinating also.</w:t>
        <w:br/>
        <w:br/>
        <w:t>00:18:37</w:t>
        <w:br/>
        <w:t>It's from the same period as Czar Constantin when he lived here.</w:t>
        <w:br/>
        <w:t>So maybe this, I should find this and send you the link, Paris Romuliana.</w:t>
        <w:br/>
        <w:t>That might interest you, Romuliana Zajcar.</w:t>
        <w:br/>
        <w:t>Oh, okay, just a second.</w:t>
        <w:br/>
        <w:br/>
        <w:t>00:19:11</w:t>
        <w:br/>
        <w:t>This is fascinating, it's...</w:t>
        <w:br/>
        <w:t>But maybe, maybe...</w:t>
        <w:br/>
        <w:t>Okay.</w:t>
        <w:br/>
        <w:t>Although there are much better presentations, after class you can check this.</w:t>
        <w:br/>
        <w:br/>
        <w:t>00:19:36</w:t>
        <w:br/>
        <w:t>It might be interesting for you.</w:t>
        <w:br/>
        <w:br/>
        <w:t>00:19:39</w:t>
        <w:br/>
        <w:t>Okay, okay.</w:t>
        <w:br/>
        <w:t>Interesting.</w:t>
        <w:br/>
        <w:t>And if we go to the next slide here, we have also presentation, probably entrance to a niche fortress and skull tower,</w:t>
        <w:br/>
        <w:t>skull tower with skulls.</w:t>
        <w:br/>
        <w:br/>
        <w:t>00:20:01</w:t>
        <w:br/>
        <w:t>Oh yeah, yeah.</w:t>
        <w:br/>
        <w:br/>
        <w:t>00:20:05</w:t>
        <w:br/>
        <w:t>It looks a little bit scary, unusual, scary.</w:t>
        <w:br/>
        <w:br/>
        <w:t>00:20:10</w:t>
        <w:br/>
        <w:t>Well, but so many people were killed at that time.</w:t>
        <w:br/>
        <w:t>We defended Europe from Muslims, from Turks and Muslim world coming from the East side.</w:t>
        <w:br/>
        <w:t>And so many people were killed.</w:t>
        <w:br/>
        <w:t>And the main person, Stefan Sinjilic,</w:t>
        <w:br/>
        <w:t>He was surrounded by Turks and he didn't want to give up, you know, and</w:t>
        <w:br/>
        <w:br/>
        <w:t>00:20:48</w:t>
        <w:br/>
        <w:t>So he uh the turks were coming closer and at the end he he told his soldiers who wants to maybe give up or or move</w:t>
        <w:br/>
        <w:t>away but he exploded that the place where they had all the ammunition so so many they didn't want to surrender to the enemy</w:t>
        <w:br/>
        <w:t>And the Turks, they built this in order to scare.</w:t>
        <w:br/>
        <w:br/>
        <w:t>00:21:26</w:t>
        <w:br/>
        <w:t>Well, they put the heads on the poles to scare other people not to fight.</w:t>
        <w:br/>
        <w:t>Okay.</w:t>
        <w:br/>
        <w:br/>
        <w:t>00:21:38</w:t>
        <w:br/>
        <w:t>Okay, and next slide here about Kafana.</w:t>
        <w:br/>
        <w:br/>
        <w:t>00:21:44</w:t>
        <w:br/>
        <w:t>Food oh yeah that's okay kafana as i understood it is like family restaurant or maybe not family because of owners but family because</w:t>
        <w:br/>
        <w:br/>
        <w:t>00:22:00</w:t>
        <w:br/>
        <w:t>people visited with families yes well this is similar with you when we went to have lunch in moscow</w:t>
        <w:br/>
        <w:br/>
        <w:t>00:22:13</w:t>
        <w:br/>
        <w:t>You also had music and those ladies dancing.</w:t>
        <w:br/>
        <w:t>Singing uh katush katusha right and so i guess we are similar yes and because we have only a few minutes i i don't</w:t>
        <w:br/>
        <w:br/>
        <w:t>00:22:33</w:t>
        <w:br/>
        <w:t>allow that presentation to my site as a temporary to temporary place you can look to this because what i prepared for the class</w:t>
        <w:br/>
        <w:t>and if you look to it it looks</w:t>
        <w:br/>
        <w:t>Quite good I think can you see it now discovering Casablanca the first slide hold on 15 I'm on slide 15 first slide no</w:t>
        <w:br/>
        <w:br/>
        <w:t>00:23:10</w:t>
        <w:br/>
        <w:t>no last link in the chat</w:t>
        <w:br/>
        <w:br/>
        <w:t>00:23:14</w:t>
        <w:br/>
        <w:t>Unless just in the chat because I was looking okay okay you'd okay because for uploading it's yes</w:t>
        <w:br/>
        <w:t>Nice.</w:t>
        <w:br/>
        <w:br/>
        <w:t>00:23:32</w:t>
        <w:br/>
        <w:t>Discovering Casablanca, the first slide, and if we quickly look to the next, it is when it was released, some remarkable things,</w:t>
        <w:br/>
        <w:t>facts about it, Rick, his old love, and map, next slide, again about Rick, details about Liz and Victor Laszlo,</w:t>
        <w:br/>
        <w:t>And about captaining a major Nazi Germany, and comparison Love versus Deity, Isolation Action, and some other.</w:t>
        <w:br/>
        <w:br/>
        <w:t>00:24:15</w:t>
        <w:br/>
        <w:t>And after that quotes,</w:t>
        <w:br/>
        <w:t>Play it, Sam.</w:t>
        <w:br/>
        <w:t>Play it as time goes by.</w:t>
        <w:br/>
        <w:t>And I think this is the beginning of a beautiful friendship.</w:t>
        <w:br/>
        <w:t>Some famous quotes from it.</w:t>
        <w:br/>
        <w:br/>
        <w:t>00:24:30</w:t>
        <w:br/>
        <w:t>Yeah, interesting.</w:t>
        <w:br/>
        <w:t>Interesting.</w:t>
        <w:br/>
        <w:t>Oh, wow.</w:t>
        <w:br/>
        <w:br/>
        <w:t>00:24:36</w:t>
        <w:br/>
        <w:t>Yes, it is what I created before the class.</w:t>
        <w:br/>
        <w:t>Okay.</w:t>
        <w:br/>
        <w:br/>
        <w:t>00:24:41</w:t>
        <w:br/>
        <w:t>Uh well this is really nice of you okay nice what can i tell you though do you have any questions for me mr</w:t>
        <w:br/>
        <w:br/>
        <w:t>00:24:56</w:t>
        <w:br/>
        <w:t>thank you very much thank you for this class well thank you for showing me all this you have a good time have enjoyed</w:t>
        <w:br/>
        <w:br/>
        <w:t>00:25:06</w:t>
        <w:br/>
        <w:t>the weekend this was really nice</w:t>
        <w:br/>
        <w:br/>
        <w:t>00:25:09</w:t>
        <w:br/>
        <w:t>Thank you.</w:t>
        <w:br/>
        <w:t>Bye.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