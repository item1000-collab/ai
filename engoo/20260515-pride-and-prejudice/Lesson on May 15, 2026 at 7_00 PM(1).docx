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00:00:02</w:t>
        <w:br/>
        <w:t>Hello.</w:t>
        <w:br/>
        <w:br/>
        <w:t>00:00:06</w:t>
        <w:br/>
        <w:t>Hello, thank you. So, I see that you prepared a lesson from the movie, Pride and Prejudice.</w:t>
        <w:br/>
        <w:br/>
        <w:t>00:00:15</w:t>
        <w:br/>
        <w:t>Yes, yes, but before we go, you can look to this, because probably it would be interesting for you, it is a description of previous class, which we had yesterday, and it is created by code in HTML format, and I used AI, Artificial Intelligence, and one tool which I used because it is recorded here I have on my site also link to how to convert audio or video to text and using this you can see on this</w:t>
        <w:br/>
        <w:br/>
        <w:t>00:01:08</w:t>
        <w:br/>
        <w:t>page where a little bit but at least it has a little bit from quotes from our conversation yeah I can see that yeah this is so cool</w:t>
        <w:br/>
        <w:br/>
        <w:t>00:01:25</w:t>
        <w:br/>
        <w:t>Yes, and a link to PDF which we explored yesterday. Oh, all right. Yeah, you can also see it on PDF. Oh, that's cool. Yeah, you're using technology in the right way.</w:t>
        <w:br/>
        <w:br/>
        <w:t>00:01:43</w:t>
        <w:br/>
        <w:t>Yes, it is interesting and it is useful for my job too because it starts usually with something like for pleasure, like hobby, but it turns eventually to something useful.</w:t>
        <w:br/>
        <w:br/>
        <w:t>00:01:59</w:t>
        <w:br/>
        <w:t>Exactly, exactly, Ray. Well, that's great. Thank you very much for sharing it with me. You're welcome. The format, it's very useful, actually, because it gives you the lesson framework. I mean, everything we did, of course, it was suggested by AI, but still, it was based on the prompts you gave, so it kind of followed what a lesson plan should look like.</w:t>
        <w:br/>
        <w:br/>
        <w:t>00:02:27</w:t>
        <w:br/>
        <w:t>Very useful.</w:t>
        <w:br/>
        <w:br/>
        <w:t>00:02:29</w:t>
        <w:br/>
        <w:t>okay all right so should we should we try doing something more of a conversation with</w:t>
        <w:br/>
        <w:br/>
        <w:t>00:02:39</w:t>
        <w:br/>
        <w:t>I think new presentation which I created yesterday actually I created three presentations and if you could see there I chose just because it is more colorful number one if you can see one two three three presentations on the right side in the below screen I mean it is a request for the class Right, right. Okay. Let me check briefly here.</w:t>
        <w:br/>
        <w:br/>
        <w:t>00:03:13</w:t>
        <w:br/>
        <w:t>Okay. Yeah. So yes, I see the link under general requests.</w:t>
        <w:br/>
        <w:br/>
        <w:t>00:03:24</w:t>
        <w:br/>
        <w:t>Okay. Oh, okay. So we have, oh, let me share the screen with you so you can tell me which one would you like to work with.</w:t>
        <w:br/>
        <w:br/>
        <w:t>00:03:35</w:t>
        <w:br/>
        <w:t>So we have Cinematic Masterclass, Austin, Reframed, and Pride and Prejudice. Yes, let's choose number one.</w:t>
        <w:br/>
        <w:br/>
        <w:t>00:03:48</w:t>
        <w:br/>
        <w:t>Yes, all these presentations are good, I found that they are good, but it is number two. It is also good, but I just, because visual more attractive, chose number one. Click on studio. No, no, not this one. Close it.</w:t>
        <w:br/>
        <w:br/>
        <w:t>00:04:09</w:t>
        <w:br/>
        <w:t>Click on, yes, number one, next.</w:t>
        <w:br/>
        <w:br/>
        <w:t>00:04:13</w:t>
        <w:br/>
        <w:t>Oh, this one? Yes, yes, yes. Okay. Okay, and yes, now click play button.</w:t>
        <w:br/>
        <w:br/>
        <w:t>00:04:22</w:t>
        <w:br/>
        <w:t>Okay, the Guldu frame and the Morihem.</w:t>
        <w:br/>
        <w:br/>
        <w:t>00:04:27</w:t>
        <w:br/>
        <w:t>I remember that scene from the movie, yeah. Have you watched the movie?</w:t>
        <w:br/>
        <w:br/>
        <w:t>00:04:35</w:t>
        <w:br/>
        <w:t>I watched movie but a long time ago and very recognizable probably only actress because your appearance is quite memorable and it is what I remember from this movie also that general idea I read in Wikipedia and some article before the class the plot of this movie and now yes I remember I understand what it means the plot and but this title the gilded frame and the muddy hem is it it looks like maybe like a phrase like poetic or sarcastic gildan frame and muddy m yes and it's actually making a contrast as we see visually yes</w:t>
        <w:br/>
        <w:br/>
        <w:t>00:05:40</w:t>
        <w:br/>
        <w:t>yes on the left and the right also I would notice that how beautiful these presentations for example this frame in the in the center it looks like it is real and yes every nail here on the right looks like real every spot</w:t>
        <w:br/>
        <w:br/>
        <w:t>00:06:05</w:t>
        <w:br/>
        <w:t>very realistic exactly yes yeah the details okay excellent so if you have a general idea of the plot the movie plot well i don't know where i'm gonna find here on the presentation but you're gonna be able to to tell me a little bit right because actually this movie and and it's not only the movie right it's the movie based on a book on a james austen book so yeah it's very interesting how this author um talks about the different classes existing back then the time she lived of course and yeah so she is a bit sarcastic to be honest i i think that Elizabeth, the female lead, kind of reflects a little bit the author's personality.</w:t>
        <w:br/>
        <w:br/>
        <w:t>00:06:58</w:t>
        <w:br/>
        <w:t>Of course, we don't know for sure, but that's just, I guess, from many readers.</w:t>
        <w:br/>
        <w:br/>
        <w:t>00:07:06</w:t>
        <w:br/>
        <w:t>You are right. I read about it when I explored it before the class. The plot, I read that Jane Austen they use, they had similar maybe relationships because she belonged to not so rich family and she was in life in love with very rich guy and because his family didn't want to this marriage because she was not so rich</w:t>
        <w:br/>
        <w:br/>
        <w:t>00:07:46</w:t>
        <w:br/>
        <w:t>It was canceled or it wasn't completed and similar the idea what we have in this movie and this book also I read a lot of opinions when people who read the book they compared this book with movies and they as usual most of opinions they said that book is much more much better than the movie and also just before class I read actually one page from this book</w:t>
        <w:br/>
        <w:br/>
        <w:t>00:08:40</w:t>
        <w:br/>
        <w:t>and I found that this, the first page, maybe two pages and it was very... it was written in very understandable language I read it in my native language but this dialogue, this dialogue which I had in the beginning husband and wife because they have new neighbors it was written very naturally it remind me for example we have Russian great authors like Lev Tolstoy who wrote War and Peace famous around the world And I remember his novels, his stories, and even his thoughts about writing.</w:t>
        <w:br/>
        <w:br/>
        <w:t>00:09:37</w:t>
        <w:br/>
        <w:t>He wrote that it is very easy to write well for readers. You need just read how do you think, how do you feel, your purpose is just deliver your thoughts for readers and in that case success would be guaranteed and actually yes it is a similar language just the first impression I'm not completely sure but according to replies which I read according these two pages I found that book probably very good read</w:t>
        <w:br/>
        <w:br/>
        <w:t>00:10:20</w:t>
        <w:br/>
        <w:t>Yeah, that's interesting what you just said, because I think that's exactly what makes a good writer a good writer, that the readers who read their pieces, their books, are able to somehow identify with not only with the characters, but with the situations, the feelings they are showing. So if they are able to convey that and to have a connection with the readers, then I think the book will be successful. And that's exactly what happened with James Austen's books and novels.</w:t>
        <w:br/>
        <w:br/>
        <w:t>00:10:59</w:t>
        <w:br/>
        <w:t>Okay, but I see something interesting here, Anatoly. So I see that there is a dialectic clash of cinematic ideologies and it is comparing the 1940 MGM studio adaptation</w:t>
        <w:br/>
        <w:br/>
        <w:t>00:11:15</w:t>
        <w:br/>
        <w:t>to the gritty reality of the 2005 adaptation. So I have only seen, to be honest, the 2005 adaptation. I haven't seen the 1940 adaptation yet.</w:t>
        <w:br/>
        <w:br/>
        <w:t>00:11:28</w:t>
        <w:br/>
        <w:t>But here is explained a little bit, so maybe you could pick some of the ideas to explain.</w:t>
        <w:br/>
        <w:br/>
        <w:t>00:11:34</w:t>
        <w:br/>
        <w:t>Yes, I think on the left side we have something more ideal written as an idyllic picture and on the right side probably the movie focused more on maybe how main characters felt about their failures in the beginning especially and during their lives and probably it is different and they compared it very beautiful created on the this, I don't know this device how it is called</w:t>
        <w:br/>
        <w:br/>
        <w:t>00:12:22</w:t>
        <w:br/>
        <w:t>when two parts compete on this device.</w:t>
        <w:br/>
        <w:br/>
        <w:t>00:12:28</w:t>
        <w:br/>
        <w:t>Yes, that's what I think.</w:t>
        <w:br/>
        <w:br/>
        <w:t>00:12:31</w:t>
        <w:br/>
        <w:t>Or scale, we will call it a scale. Scale? Yes, a very old one, yeah.</w:t>
        <w:br/>
        <w:br/>
        <w:t>00:12:37</w:t>
        <w:br/>
        <w:t>Exactly, exactly. I think we should, we both of us should try to watch the 1940 adaptation</w:t>
        <w:br/>
        <w:br/>
        <w:t>00:12:46</w:t>
        <w:br/>
        <w:t>yes would be interesting yes exactly yeah okay well set so let's see what we find here okay it is about time about time late 18th century</w:t>
        <w:br/>
        <w:br/>
        <w:t>00:13:04</w:t>
        <w:br/>
        <w:t>and this adaptation, last adaptation, driven by shadow French revolution, creating atmosphere of fear among the aristocracy, reject the clean regency empire, silhouette, silhouette, okay.</w:t>
        <w:br/>
        <w:br/>
        <w:t>00:13:23</w:t>
        <w:br/>
        <w:t>And early Victorian era on the right side, 1840s, the 1940 adaptation. Driven by visual comedy and Hollywood excess.</w:t>
        <w:br/>
        <w:br/>
        <w:t>00:13:39</w:t>
        <w:br/>
        <w:t>Recycled elaborate giant puffed sleeves from studio wardrobe departments. Okay. Okay, interesting.</w:t>
        <w:br/>
        <w:br/>
        <w:t>00:13:56</w:t>
        <w:br/>
        <w:t>Okay, let's see what, oh, all right.</w:t>
        <w:br/>
        <w:br/>
        <w:t>00:13:59</w:t>
        <w:br/>
        <w:t>Okay, it is about the first adaptation of this novel, Studio System, which is 1940. Studio System.</w:t>
        <w:br/>
        <w:br/>
        <w:t>00:14:14</w:t>
        <w:br/>
        <w:t>Okay, we can see it is an MGM production. Eradication of Conflict.</w:t>
        <w:br/>
        <w:br/>
        <w:t>00:14:24</w:t>
        <w:br/>
        <w:t>and pacing of romance. Actually it is the main idea of the book and the plot of the book and probably similar for next adaptation.</w:t>
        <w:br/>
        <w:br/>
        <w:t>00:14:41</w:t>
        <w:br/>
        <w:t>Exactly. It seems like the, of course, adaptations follow the director's vision, right? And it seems that, yeah, the 1940, because this year, I guess,</w:t>
        <w:br/>
        <w:br/>
        <w:t>00:14:57</w:t>
        <w:br/>
        <w:t>It kind of followed the golden age of Hollywood in the United States. So, you know, it was like for a beautiful, beautiful time. Everything was elegant. So it seems like they followed that same style.</w:t>
        <w:br/>
        <w:br/>
        <w:t>00:15:13</w:t>
        <w:br/>
        <w:t>By the way, did you watch the Great Gatsby movie? I haven't watched it.</w:t>
        <w:br/>
        <w:br/>
        <w:t>00:15:20</w:t>
        <w:br/>
        <w:t>Okay. And did you see a list of my favorite movies? I did. I did.</w:t>
        <w:br/>
        <w:br/>
        <w:t>00:15:26</w:t>
        <w:br/>
        <w:t>And did you watch something from these movies? Yes. Yes. I have watched a couple. One of them was The King's Speech. okay yes mm-hmm okay in that case yes we can use it for a next session okay here we have probably explanation for introduction for the next version 2005 the muddy hem of progress</w:t>
        <w:br/>
        <w:br/>
        <w:t>00:16:00</w:t>
        <w:br/>
        <w:t>actually I don't remember this since I remember only balls aristocratic beautiful yes I don't remember probably so no no it was in this movie because it is written do you remember it</w:t>
        <w:br/>
        <w:br/>
        <w:t>00:16:19</w:t>
        <w:br/>
        <w:t>Yes, actually, yes.</w:t>
        <w:br/>
        <w:br/>
        <w:t>00:16:21</w:t>
        <w:br/>
        <w:t>The scene was when, well, the context was like this. So Elizabeth's sister, Jane, she went to Netherfield Park, well, Netherfield it was, I think, yes, to visit because before, which is a nice costume, people used to send invitations to have them over for dinner. And so Jane went, but she went horseback riding instead of going on a carriage.</w:t>
        <w:br/>
        <w:br/>
        <w:t>00:16:48</w:t>
        <w:br/>
        <w:t>And so it's great, right? She got sick and she was there for a couple of days. Yes, yes. But she likes walking.</w:t>
        <w:br/>
        <w:br/>
        <w:t>00:16:55</w:t>
        <w:br/>
        <w:t>So she went all the way from her home to Netherfield walking. So that's why she got muddy.</w:t>
        <w:br/>
        <w:br/>
        <w:t>00:17:05</w:t>
        <w:br/>
        <w:t>Okay, okay. Okay, interesting.</w:t>
        <w:br/>
        <w:br/>
        <w:t>00:17:10</w:t>
        <w:br/>
        <w:t>Aesthetic of poverty on the right side. Yes, actually according to this slide we can conclude that it is possible to find aesthetic even in poverty because how beautiful it is recreated.</w:t>
        <w:br/>
        <w:br/>
        <w:t>00:17:32</w:t>
        <w:br/>
        <w:t>Every detail looks very interesting and beautiful.</w:t>
        <w:br/>
        <w:br/>
        <w:t>00:17:38</w:t>
        <w:br/>
        <w:t>Yes, since yesterday I'm quite amazed at what AI does. Yes, yes. Okay. architecture of class it is about last adaptation 2005 five real locations okay what we can see here we have we see here mentions mention one mention and how it is organized and yes inside mention and like a palace yeah</w:t>
        <w:br/>
        <w:br/>
        <w:t>00:18:19</w:t>
        <w:br/>
        <w:t>Right? And it shows the opulence, right?</w:t>
        <w:br/>
        <w:br/>
        <w:t>00:18:22</w:t>
        <w:br/>
        <w:t>As it mentioned here, the opulence.</w:t>
        <w:br/>
        <w:br/>
        <w:t>00:18:25</w:t>
        <w:br/>
        <w:t>Opulence, what does it mean, opulence? So, opulence means the riches someone have. Ah, okay. Yeah, the money they have.</w:t>
        <w:br/>
        <w:br/>
        <w:t>00:18:36</w:t>
        <w:br/>
        <w:t>So, that we can see the contrast, right, between the opulence of Netherfield Mansion to the grander reality of London, where Elizabeth and her family lives.</w:t>
        <w:br/>
        <w:br/>
        <w:t>00:18:52</w:t>
        <w:br/>
        <w:t>Yes. Right? All right. So let's talk about the Wardrobe.</w:t>
        <w:br/>
        <w:br/>
        <w:t>00:19:00</w:t>
        <w:br/>
        <w:t>Okay, Wardrobe of Eras. It is about dresses.</w:t>
        <w:br/>
        <w:br/>
        <w:t>00:19:06</w:t>
        <w:br/>
        <w:t>Yes, we can see Victoria in excess.</w:t>
        <w:br/>
        <w:br/>
        <w:t>00:19:10</w:t>
        <w:br/>
        <w:t>Agrarian realism. Okay, very different.</w:t>
        <w:br/>
        <w:br/>
        <w:t>00:19:18</w:t>
        <w:br/>
        <w:t>Yes.</w:t>
        <w:br/>
        <w:br/>
        <w:t>00:19:20</w:t>
        <w:br/>
        <w:t>Yes, it is the same idea but it is shown through dresses for ladies. Mm-hmm.</w:t>
        <w:br/>
        <w:br/>
        <w:t>00:19:34</w:t>
        <w:br/>
        <w:t>Oh, I can't hear you, let me look. Oh, can you hear me now? Now yes, I can, yes. So I was thinking about the 2005 movie, the wardrobes were so simple.</w:t>
        <w:br/>
        <w:br/>
        <w:t>00:19:50</w:t>
        <w:br/>
        <w:t>Right? Compared to the 1940 where it talks about the silhouette, right? Exaggerated puffed sleeves, massive bonnets.</w:t>
        <w:br/>
        <w:br/>
        <w:t>00:20:01</w:t>
        <w:br/>
        <w:t>And I wonder why, though, they did different selections or different choices in the wardrobe. I wonder why. And the figure is also similar to figure of main character, actress.</w:t>
        <w:br/>
        <w:br/>
        <w:t>00:20:17</w:t>
        <w:br/>
        <w:t>It is not exactly, usually AI don't use, they don't use real pictures because copyrights and so on, usually they recreate something similar and it looks similar. It looks similar, yeah, it's true.</w:t>
        <w:br/>
        <w:br/>
        <w:t>00:20:37</w:t>
        <w:br/>
        <w:t>Okay, now let's talk a little bit about the internet. Darce and Elizabeth, yes. Yes, I remember. I remember these characters. I watched... I read articles with pictures with photos of the movie, last movie, which we can see on the right side. Yes, and there...</w:t>
        <w:br/>
        <w:br/>
        <w:t>00:21:07</w:t>
        <w:br/>
        <w:t>They present Darcy as a rigid aristocrat.</w:t>
        <w:br/>
        <w:br/>
        <w:t>00:21:17</w:t>
        <w:br/>
        <w:t>And it is like a kind of like innocent or maybe a very informal person in the last movie, as I remember. Yeah. Maybe in previous version it was different because we can see the age of actresses different.</w:t>
        <w:br/>
        <w:br/>
        <w:t>00:21:45</w:t>
        <w:br/>
        <w:t>Yes. On the left side, yes, we can see in the 1940 it played by actress 36 years old and the last version 20 years old.</w:t>
        <w:br/>
        <w:br/>
        <w:t>00:22:02</w:t>
        <w:br/>
        <w:t>Exactly. And how about their characters? Because in the 1940s adaptation, Elizabeth's character, it's different, it's sweet, spirited, it says, but fundamentally static.</w:t>
        <w:br/>
        <w:br/>
        <w:t>00:22:17</w:t>
        <w:br/>
        <w:t>Whereas we compare the 2005 and Elizabeth is more tomboyish, fiercely independent. And we see the contrast between Darcy as well. What can you tell me about that? I think it is because of time when it was created because movies of that time they were more naive than current</w:t>
        <w:br/>
        <w:br/>
        <w:t>00:22:48</w:t>
        <w:br/>
        <w:t>for producers of that time, 1940s, was the most important to give audience entertainment, not to show real characters, it was not so important for that time. That's what I say about it. Okay.</w:t>
        <w:br/>
        <w:br/>
        <w:t>00:23:11</w:t>
        <w:br/>
        <w:t>Okay, let's see what we can talk about here.</w:t>
        <w:br/>
        <w:br/>
        <w:t>00:23:15</w:t>
        <w:br/>
        <w:t>Camera as Preserve, Preserver, Irritation Cinematography. Okay, what we can see here. Okay, it is something how it was captured.</w:t>
        <w:br/>
        <w:br/>
        <w:t>00:23:31</w:t>
        <w:br/>
        <w:t>Transparent technology and Static Pictorialism, Emotional Distance,</w:t>
        <w:br/>
        <w:br/>
        <w:t>00:23:39</w:t>
        <w:br/>
        <w:t>Also very interesting that technique improved for that since the first adaptation. Because of it probably the second looks more realistic. Yeah, exactly.</w:t>
        <w:br/>
        <w:br/>
        <w:t>00:23:59</w:t>
        <w:br/>
        <w:t>Kinetic camera, cinematography as progress. Okay. Step one, camera, the camera refuses to linger on static period spectacle.</w:t>
        <w:br/>
        <w:br/>
        <w:t>00:24:14</w:t>
        <w:br/>
        <w:t>refuses to in to linger on static periods children don't understand this refuse to linger linger what does it mean so linger means that it will stay there for a period of time so for many minutes maybe the camera was focused on one scene or one person for many many seconds or minutes so it lingers it stays there Hmm, okay, okay.</w:t>
        <w:br/>
        <w:br/>
        <w:t>00:24:46</w:t>
        <w:br/>
        <w:t>Okay, step two, it actively circles Elizabeth. Step three, the mechanical motion renders historical props three-dimensional. Okay. okay I see the time is yes but it was an interesting presentation yes presentation is great I agree thank you very much for this class you are welcome Anatoly so have a good night thank you bye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