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00:00:02</w:t>
        <w:br/>
        <w:t>Hi, hello.</w:t>
        <w:br/>
        <w:t>Can you hear me?</w:t>
        <w:br/>
        <w:t>Can you hear me?</w:t>
        <w:br/>
        <w:t>And can you hear me now?</w:t>
        <w:br/>
        <w:t>Yes, now I can hear you.</w:t>
        <w:br/>
        <w:br/>
        <w:t>But unfortunately, my voice is echoed and I can hear my own voice.</w:t>
        <w:br/>
        <w:t>And now also?</w:t>
        <w:br/>
        <w:t>Now it's okay.</w:t>
        <w:br/>
        <w:t>Now it's okay.</w:t>
        <w:br/>
        <w:t>Okay.</w:t>
        <w:br/>
        <w:br/>
        <w:t>My name is Elham.</w:t>
        <w:br/>
        <w:t>What's your name?</w:t>
        <w:br/>
        <w:t>My name is Anatoly.</w:t>
        <w:br/>
        <w:t>Anatoly, nice to meet you.</w:t>
        <w:br/>
        <w:t>Nice to meet you thanks a lot thank you very so much okay do you want to anatoly do you wanna how are you</w:t>
        <w:br/>
        <w:br/>
        <w:t>00:00:40</w:t>
        <w:br/>
        <w:t>today are you okay</w:t>
        <w:br/>
        <w:t>I'm good, yes.</w:t>
        <w:br/>
        <w:t>Today we have not warm water in the place where I live.</w:t>
        <w:br/>
        <w:t>I live in Moscow, in Russia.</w:t>
        <w:br/>
        <w:t>But anyway, it was a little bit sun in the morning.</w:t>
        <w:br/>
        <w:br/>
        <w:t>I had a trip on the bicycle in the morning.</w:t>
        <w:br/>
        <w:t>Everything is good.</w:t>
        <w:br/>
        <w:t>Good very good anatoly perfect honestly do you want to start introduction first or you want me to go first i can start okay</w:t>
        <w:br/>
        <w:br/>
        <w:t>00:01:16</w:t>
        <w:br/>
        <w:t>okay as i said i am from russia i live in moscow i work as an accountant and my hobby is reading watching movies</w:t>
        <w:br/>
        <w:t>traveling and also ai artificial intelligence tools using them</w:t>
        <w:br/>
        <w:t>In a request for this class, I read that you posted your favorite movie, Harry Potter,</w:t>
        <w:br/>
        <w:t>and I created before the class presentation using AI.</w:t>
        <w:br/>
        <w:br/>
        <w:t>00:01:49</w:t>
        <w:br/>
        <w:t>We can work with this.</w:t>
        <w:br/>
        <w:t>Yes, Anatoly.</w:t>
        <w:br/>
        <w:t>But my favorite movie, you know, definitely would be Harry Potter, but I watched it 10 years ago.</w:t>
        <w:br/>
        <w:t>Most of my Japanese students come to my class and they tell me, oh, Harry Potter.</w:t>
        <w:br/>
        <w:t>So let's talk about Harry Potter.</w:t>
        <w:br/>
        <w:br/>
        <w:t>Oh, no, it would be related to 10 years ago.</w:t>
        <w:br/>
        <w:t>But good.</w:t>
        <w:br/>
        <w:t>Anatoly, thank you for your great introduction.</w:t>
        <w:br/>
        <w:t>It is the first time that I have class with</w:t>
        <w:br/>
        <w:br/>
        <w:t>00:02:20</w:t>
        <w:br/>
        <w:t>A Russian person, a Russian student.</w:t>
        <w:br/>
        <w:t>Great, very good, very good, very good.</w:t>
        <w:br/>
        <w:t>And I wanted to see your face, but unfortunately, you turned off your camera.</w:t>
        <w:br/>
        <w:t>I don't have camera.</w:t>
        <w:br/>
        <w:t>It is virtual camera here.</w:t>
        <w:br/>
        <w:br/>
        <w:t>No problem.</w:t>
        <w:br/>
        <w:t>I hope to see you next session.</w:t>
        <w:br/>
        <w:t>Don't worry.</w:t>
        <w:br/>
        <w:t>Let me introduce myself briefly.</w:t>
        <w:br/>
        <w:t>As I told you, my first name is Elham.</w:t>
        <w:br/>
        <w:br/>
        <w:t>I'm 36 years old.</w:t>
        <w:br/>
        <w:t>I'm originally from Iran.</w:t>
        <w:br/>
        <w:t>I live in Tehran, the capital city of Iran.</w:t>
        <w:br/>
        <w:t>I've got mastered different teaching foreign languages and i've been teaching english about 18 years every day i teach english about 14 to 16</w:t>
        <w:br/>
        <w:br/>
        <w:t>00:02:56</w:t>
        <w:br/>
        <w:t>hours if i have free time i enjoy dancing and cooking iranian food so that's all any question anatoly</w:t>
        <w:br/>
        <w:t>Okay, questions about movie because you mentioned that you like movie but Harry Potter appeared there randomly in your profile.</w:t>
        <w:br/>
        <w:t>Can you look to the list of my favorite movies?</w:t>
        <w:br/>
        <w:br/>
        <w:t>It is in the chat.</w:t>
        <w:br/>
        <w:t>And could you say, did you watch some of this movie?</w:t>
        <w:br/>
        <w:t>What movie you watched?</w:t>
        <w:br/>
        <w:br/>
        <w:t>00:03:31</w:t>
        <w:br/>
        <w:t>Let me see.</w:t>
        <w:br/>
        <w:t>None of them.</w:t>
        <w:br/>
        <w:t>Notebook, yes.</w:t>
        <w:br/>
        <w:t>I watch Notebook, yes.</w:t>
        <w:br/>
        <w:t>I watch Notebook, yeah.</w:t>
        <w:br/>
        <w:br/>
        <w:t>You know, mostly I don't watch movies, Anatoly, because I have no time for watching movies.</w:t>
        <w:br/>
        <w:t>Every day I teach about 16 hours.</w:t>
        <w:br/>
        <w:t>But Notebook, I remember Notebook.</w:t>
        <w:br/>
        <w:t>It was, let's say, a romantic movie and it had, let's say, lots of great scenes.</w:t>
        <w:br/>
        <w:br/>
        <w:t>I liked it.</w:t>
        <w:br/>
        <w:t>Have you ever watched it?</w:t>
        <w:br/>
        <w:t>I watched it once and I added it to this list.</w:t>
        <w:br/>
        <w:br/>
        <w:t>00:04:06</w:t>
        <w:br/>
        <w:t>I saved this list just as a list for memorizing.</w:t>
        <w:br/>
        <w:t>Maybe sometime I would rewatch one of this movie and this movie was the most memorable.</w:t>
        <w:br/>
        <w:t>Why was it memorable for you?</w:t>
        <w:br/>
        <w:t>Why do you think that this movie would be very good?</w:t>
        <w:br/>
        <w:t>Because I collected this list.</w:t>
        <w:br/>
        <w:br/>
        <w:t>00:04:38</w:t>
        <w:br/>
        <w:t>If a movie impressed me, I added it to this list.</w:t>
        <w:br/>
        <w:t>It is my list.</w:t>
        <w:br/>
        <w:t>Yes, if you look on the top, it has a name, Anatoly's list of movies.</w:t>
        <w:br/>
        <w:t>No, good.</w:t>
        <w:br/>
        <w:t>Very good.</w:t>
        <w:br/>
        <w:br/>
        <w:t>It would be very good that it had positive influence you.</w:t>
        <w:br/>
        <w:t>But I want to know more about the reason.</w:t>
        <w:br/>
        <w:t>I mean, why do you think that it was, let's say, influential?</w:t>
        <w:br/>
        <w:t>Why do you think that it was impressive for you?</w:t>
        <w:br/>
        <w:br/>
        <w:t>00:05:12</w:t>
        <w:br/>
        <w:t>For example, the first one, the terminal, it is connected a little bit with studying foreign language because according to the plot the tourist</w:t>
        <w:br/>
        <w:t>stuck in a terminal for years</w:t>
        <w:br/>
        <w:t>And in the beginning in New York City, in the beginning he was not able to say a word in English.</w:t>
        <w:br/>
        <w:t>In the end he was fluent.</w:t>
        <w:br/>
        <w:br/>
        <w:t>00:05:46</w:t>
        <w:br/>
        <w:t>Okay, great.</w:t>
        <w:br/>
        <w:t>But honestly, if you want to introduce me a great movie for watching, what do you introduce?</w:t>
        <w:br/>
        <w:t>Last time I appreciated more the serial Friends.</w:t>
        <w:br/>
        <w:br/>
        <w:t>I watched it before and it was maybe okay but not so great.</w:t>
        <w:br/>
        <w:t>Did you watch it?</w:t>
        <w:br/>
        <w:t>I watched it.</w:t>
        <w:br/>
        <w:br/>
        <w:t>00:06:17</w:t>
        <w:br/>
        <w:t>I forgot to mention that.</w:t>
        <w:br/>
        <w:t>I watched Friends and I think it was very good for improving.</w:t>
        <w:br/>
        <w:t>For me, it was effective on the quality of my speaking and listening.</w:t>
        <w:br/>
        <w:t>I think most people watch Friends only because of this reason, for improving listening and speaking.</w:t>
        <w:br/>
        <w:t>Do you agree with me?</w:t>
        <w:br/>
        <w:br/>
        <w:t>Yes, it is a similar idea.</w:t>
        <w:br/>
        <w:t>Movie also, Syria, Mind Your Language.</w:t>
        <w:br/>
        <w:t>It is number nine in my list.</w:t>
        <w:br/>
        <w:br/>
        <w:t>00:06:50</w:t>
        <w:br/>
        <w:t>It is also dedicated to English.</w:t>
        <w:br/>
        <w:t>The plot, it is relatively old.</w:t>
        <w:br/>
        <w:t>It is open in YouTube.</w:t>
        <w:br/>
        <w:t>And the plot is that British teacher started to teach foreigners, adults foreigners and they showed very special features of each nationalities</w:t>
        <w:br/>
        <w:t>There were Chinese students, French, and so on, Italian, and so on.</w:t>
        <w:br/>
        <w:br/>
        <w:t>00:07:30</w:t>
        <w:br/>
        <w:t>And all of them, Indians, all of them displayed their maybe stamps.</w:t>
        <w:br/>
        <w:t>I know that some people think that it is maybe</w:t>
        <w:br/>
        <w:t>A little bit could be offensive to highlight very distinctive features of nationality,</w:t>
        <w:br/>
        <w:t>but it is funny and it is very good also for studying English.</w:t>
        <w:br/>
        <w:t>Very good.</w:t>
        <w:br/>
        <w:br/>
        <w:t>00:08:00</w:t>
        <w:br/>
        <w:t>Anatoly, you are, you know, this website belongs to you, and I think you are a professional in watching movies, is that right?</w:t>
        <w:br/>
        <w:t>No, I like it, but I wouldn't say that I'm really a fan of watching movies.</w:t>
        <w:br/>
        <w:t>Can we move to the topic which I sent you?</w:t>
        <w:br/>
        <w:t>Can we look to the presentation?</w:t>
        <w:br/>
        <w:t>Oh yes yes but i want to i wanted to know more about the the lease that you sent to me about these 35</w:t>
        <w:br/>
        <w:br/>
        <w:t>00:08:37</w:t>
        <w:br/>
        <w:t>movies that you watched but it's okay no problem we'll go to their list that you sent to me</w:t>
        <w:br/>
        <w:t>Okay, let's see.</w:t>
        <w:br/>
        <w:t>It's better if you share your screen.</w:t>
        <w:br/>
        <w:t>In that case, I would guide you through the presentation, how to find it and how...</w:t>
        <w:br/>
        <w:br/>
        <w:t>And also, we could work together with presentation.</w:t>
        <w:br/>
        <w:t>Oh, no, sorry, you mean this link, something that you sent to me in chat box or no?</w:t>
        <w:br/>
        <w:t>Something that you wrote for me in request?</w:t>
        <w:br/>
        <w:br/>
        <w:t>00:09:07</w:t>
        <w:br/>
        <w:t>No, no, it's in request, yes.</w:t>
        <w:br/>
        <w:t>I can send it in a chat again.</w:t>
        <w:br/>
        <w:t>Yes yes yes no no no no i have it i have it and i open it right now okay let me share this</w:t>
        <w:br/>
        <w:t>screen with you okay okay okay okay okay great harry potter perfect</w:t>
        <w:br/>
        <w:t>Okay, but the presentation is on the right, Making Movie Magic.</w:t>
        <w:br/>
        <w:br/>
        <w:t>00:09:41</w:t>
        <w:br/>
        <w:t>This one?</w:t>
        <w:br/>
        <w:t>Yes, this one.</w:t>
        <w:br/>
        <w:t>Okay.</w:t>
        <w:br/>
        <w:t>And after that, one second, and you need to click play button on the top of this presentation.</w:t>
        <w:br/>
        <w:t>On the top, this one, view prompt, resources, this one?</w:t>
        <w:br/>
        <w:br/>
        <w:t>A little bit up, a little bit up.</w:t>
        <w:br/>
        <w:t>It is like a sign play, this one, yes.</w:t>
        <w:br/>
        <w:t>Ah, okay.</w:t>
        <w:br/>
        <w:t>Okay, this presentation was created by AI AI Artificial Intelligence dedicated to Harry Potter which you mentioned in your profile here and it is</w:t>
        <w:br/>
        <w:br/>
        <w:t>00:10:18</w:t>
        <w:br/>
        <w:t>also dedicated to English because in the prompt I asked to create presentation for English class with theme Harry Potter</w:t>
        <w:br/>
        <w:t>Exploring the creation locations and legit legacy of global phenomenon okay seconds oh</w:t>
        <w:br/>
        <w:t>Okay, we have here, what artificial intelligence created, how it works.</w:t>
        <w:br/>
        <w:t>It is about history, probably, of the movie, and the beginning, the scale, director, success, yes, a short history of this movie,</w:t>
        <w:br/>
        <w:br/>
        <w:t>00:11:03</w:t>
        <w:br/>
        <w:t>in a short way.</w:t>
        <w:br/>
        <w:t>Okay and the beginning this game the director is the success okay great very good next</w:t>
        <w:br/>
        <w:t>Okay.</w:t>
        <w:br/>
        <w:t>Next, we have page to screen.</w:t>
        <w:br/>
        <w:t>Okay, in the book, we have Harry Potter has bright green eyes, but in the movie, Daniel Radcliffe has blue eyes.</w:t>
        <w:br/>
        <w:br/>
        <w:t>00:11:34</w:t>
        <w:br/>
        <w:t>He has a leg and contact lenses.</w:t>
        <w:br/>
        <w:t>Hermione has bushy hair and prominent front teeth.</w:t>
        <w:br/>
        <w:t>Emma Watson was normal teeth and smooth hair.</w:t>
        <w:br/>
        <w:t>And some other stuff, features, pips, the potter, potter guest and sorting head song.</w:t>
        <w:br/>
        <w:t>Both save time.</w:t>
        <w:br/>
        <w:br/>
        <w:t>Okay.</w:t>
        <w:br/>
        <w:t>Okay.</w:t>
        <w:br/>
        <w:t>Great.</w:t>
        <w:br/>
        <w:t>Very good.</w:t>
        <w:br/>
        <w:t>Very beautiful.</w:t>
        <w:br/>
        <w:br/>
        <w:t>00:12:06</w:t>
        <w:br/>
        <w:t>Okay, the adaptation equation.</w:t>
        <w:br/>
        <w:t>Okay, what formula it means?</w:t>
        <w:br/>
        <w:t>A formula book plus magic, magic stick and equal to success.</w:t>
        <w:br/>
        <w:t>Very good, very good.</w:t>
        <w:br/>
        <w:t>Very good.</w:t>
        <w:br/>
        <w:br/>
        <w:t>Creativity is a successful franchise.</w:t>
        <w:br/>
        <w:t>Perfect, perfect, perfect.</w:t>
        <w:br/>
        <w:t>How could you, AI created this PowerPoint slides?</w:t>
        <w:br/>
        <w:br/>
        <w:t>00:12:41</w:t>
        <w:br/>
        <w:t>Yes, yes, yes, AI, it is from Google, Notebook LM, the name of this AI.</w:t>
        <w:br/>
        <w:t>What is the name of the AI?</w:t>
        <w:br/>
        <w:t>What is the name of that?</w:t>
        <w:br/>
        <w:t>Notebook LM, in the link which I sent you, it is in the beginning, notebooklm.google.com, you can see in the link.</w:t>
        <w:br/>
        <w:t>Okay okay great and we have to pay money for that yes I know it is for free yes for one account three presentations</w:t>
        <w:br/>
        <w:br/>
        <w:t>00:13:16</w:t>
        <w:br/>
        <w:t>in a day for free</w:t>
        <w:br/>
        <w:t>How the magic was made?</w:t>
        <w:br/>
        <w:t>It was created a relatively long time ago when modern technologies didn't exist.</w:t>
        <w:br/>
        <w:t>But what they effects real objects built by artists this includes animatronic creatures moving robots and massive 124 scale model of Horvath's castle used</w:t>
        <w:br/>
        <w:br/>
        <w:t>00:13:55</w:t>
        <w:br/>
        <w:t>for sweeping exterior shot okay and computer generated imaginary</w:t>
        <w:br/>
        <w:t>Okay, and they performed of green screens and so on.</w:t>
        <w:br/>
        <w:t>Bravo.</w:t>
        <w:br/>
        <w:t>Honestly, great.</w:t>
        <w:br/>
        <w:t>Next.</w:t>
        <w:br/>
        <w:br/>
        <w:t>Okay, what we have, Harry Potter and the Sorcerer's Stone.</w:t>
        <w:br/>
        <w:t>Don't remember this, maybe.</w:t>
        <w:br/>
        <w:t>I watched it, but not last time.</w:t>
        <w:br/>
        <w:br/>
        <w:t>00:14:28</w:t>
        <w:br/>
        <w:t>The first and the second movie.</w:t>
        <w:br/>
        <w:t>Okay, a movie about a mountain troll, the set, real physical bathroom set built inside the movie studio, actors,</w:t>
        <w:br/>
        <w:t>real actors reacting to a giant prop or a green screen placeholder.</w:t>
        <w:br/>
        <w:t>And a creature, a mix of physical props like a club and digital animation.</w:t>
        <w:br/>
        <w:t>Very good.</w:t>
        <w:br/>
        <w:br/>
        <w:t>00:14:59</w:t>
        <w:br/>
        <w:t>To make Joy Meister move.</w:t>
        <w:br/>
        <w:t>Okay, great.</w:t>
        <w:br/>
        <w:t>And this one?</w:t>
        <w:br/>
        <w:br/>
        <w:t>Okay, and magical map.</w:t>
        <w:br/>
        <w:t>Okay, we have here the map of the UK and probably it is when it happened and...</w:t>
        <w:br/>
        <w:t>I remember on the top on the right that this train and I think I remember this bridge and it according to this information</w:t>
        <w:br/>
        <w:br/>
        <w:t>00:15:31</w:t>
        <w:br/>
        <w:t>it is a Glenfinnan viaduct the famous bridge the Horowitz Express travels across</w:t>
        <w:br/>
        <w:t>And a reptilian house, I don't remember, and a Sweeney forest, a magic forest probably.</w:t>
        <w:br/>
        <w:t>You encouraged me, you motivated, you gave me motivation to watch this movie again after this class, Anatoly.</w:t>
        <w:br/>
        <w:br/>
        <w:t>00:16:03</w:t>
        <w:br/>
        <w:t>I remembered many scenes, yeah, Sweeney forest.</w:t>
        <w:br/>
        <w:t>Welcome back.</w:t>
        <w:br/>
        <w:t>It's okay.</w:t>
        <w:br/>
        <w:t>Would you please tell me about really forest?</w:t>
        <w:br/>
        <w:t>Use for chasing.</w:t>
        <w:br/>
        <w:br/>
        <w:t>Can you see?</w:t>
        <w:br/>
        <w:t>Can you see the screen?</w:t>
        <w:br/>
        <w:t>Oh, really?</w:t>
        <w:br/>
        <w:br/>
        <w:t>00:16:33</w:t>
        <w:br/>
        <w:t>So let me share it again.</w:t>
        <w:br/>
        <w:t>I think it has been closed.</w:t>
        <w:br/>
        <w:t>Let me share it again.</w:t>
        <w:br/>
        <w:br/>
        <w:t>Please tell me about this.</w:t>
        <w:br/>
        <w:t>Okay this swinley swinley forest yes</w:t>
        <w:br/>
        <w:t>It's on dangers.</w:t>
        <w:br/>
        <w:br/>
        <w:t>00:17:16</w:t>
        <w:br/>
        <w:t>Yes, the home of Hogwarts.</w:t>
        <w:br/>
        <w:t>Oh.</w:t>
        <w:br/>
        <w:t>Yes.</w:t>
        <w:br/>
        <w:t>Wow did you know good very good no exactly next okay the city's choice top rated films wow oscar bond</w:t>
        <w:br/>
        <w:br/>
        <w:t>00:18:24</w:t>
        <w:br/>
        <w:t>Fine there is yeah every single one of the movies earned a certified fresh rating from citizen russ and tomatoes exactly uh next a new</w:t>
        <w:br/>
        <w:t>chapter 26 great oh</w:t>
        <w:br/>
        <w:t>Oh, really?</w:t>
        <w:br/>
        <w:t>It would be new.</w:t>
        <w:br/>
        <w:br/>
        <w:t>00:18:54</w:t>
        <w:br/>
        <w:t>Now we have, let's say, the new version of Harry Potter?</w:t>
        <w:br/>
        <w:t>I didn't know.</w:t>
        <w:br/>
        <w:t>How many chapters does it have?</w:t>
        <w:br/>
        <w:t>Yeah.</w:t>
        <w:br/>
        <w:br/>
        <w:t>00:19:51</w:t>
        <w:br/>
        <w:t>No.</w:t>
        <w:br/>
        <w:t>Perfect.</w:t>
        <w:br/>
        <w:t>The legacy of the boy who lived.</w:t>
        <w:br/>
        <w:t>Uh-huh.</w:t>
        <w:br/>
        <w:t>Uh-huh.</w:t>
        <w:br/>
        <w:br/>
        <w:t>Uh-huh.</w:t>
        <w:br/>
        <w:t>Okay.</w:t>
        <w:br/>
        <w:t>Okay.</w:t>
        <w:br/>
        <w:t>And this one?</w:t>
        <w:br/>
        <w:br/>
        <w:t>Wow.</w:t>
        <w:br/>
        <w:t>Fidelity.</w:t>
        <w:br/>
        <w:t>Very good.</w:t>
        <w:br/>
        <w:br/>
        <w:t>00:20:43</w:t>
        <w:br/>
        <w:t>Very good.</w:t>
        <w:br/>
        <w:t>In your country, I don't know, you can, let's say, produce this PowerPoint easily.</w:t>
        <w:br/>
        <w:t>But in Iran, I think it is very difficult for us to produce such a PowerPoint.</w:t>
        <w:br/>
        <w:t>Very good.</w:t>
        <w:br/>
        <w:t>Quiz and this presentation from honestly this presentation is for students do you have any students that you want to teach them something about</w:t>
        <w:br/>
        <w:br/>
        <w:t>00:21:28</w:t>
        <w:br/>
        <w:t>movies Oh okay very good very good pop quiz okay again the answers wow finished</w:t>
        <w:br/>
        <w:br/>
        <w:t>00:22:29</w:t>
        <w:br/>
        <w:t>Finished but uh you know this some this one okay let me stop it i want to share this one with you if i</w:t>
        <w:br/>
        <w:t>can can you see this one no this one no this one i want to how can i subscribe uh here you know here</w:t>
        <w:br/>
        <w:t>anatolized i want to watch these movies you only watch 35 movies anatoly</w:t>
        <w:br/>
        <w:t>Okay how can i sub how can i subscribe how can i be one of the members of this oh oh</w:t>
        <w:br/>
        <w:br/>
        <w:t>00:23:29</w:t>
        <w:br/>
        <w:t>And do you update it?</w:t>
        <w:br/>
        <w:t>Do you update this website every week?</w:t>
        <w:br/>
        <w:t>I mean, do you add new movies to it?</w:t>
        <w:br/>
        <w:t>Or no, these movies?</w:t>
        <w:br/>
        <w:br/>
        <w:t>Uh-huh.</w:t>
        <w:br/>
        <w:t>Oh.</w:t>
        <w:br/>
        <w:t>Oh, wow.</w:t>
        <w:br/>
        <w:br/>
        <w:t>00:24:25</w:t>
        <w:br/>
        <w:t>Anatoly, good, very good.</w:t>
        <w:br/>
        <w:t>Definitely, I will read this blog.</w:t>
        <w:br/>
        <w:t>You don't have any channel, you know.</w:t>
        <w:br/>
        <w:t>I want to ask you about the movies that would be very, let's say, I mean, the movies would be high rating.</w:t>
        <w:br/>
        <w:br/>
        <w:t>And I don't want to, let's say, spend lots of time on movies now.</w:t>
        <w:br/>
        <w:t>That i don't have any information about it the least you know this list i saved let's say your list and i watch these</w:t>
        <w:br/>
        <w:t>movies because you already watch them and you know that it would be remarkable so you don't have any channel that i can check</w:t>
        <w:br/>
        <w:br/>
        <w:t>00:24:58</w:t>
        <w:br/>
        <w:t>the movies that would be except this except this site that you sent to me except it i wanna let's say check the movies</w:t>
        <w:br/>
        <w:t>that would be very good and i wanna let's say download them and watch them you don't have anything</w:t>
        <w:br/>
        <w:t>Only blog.</w:t>
        <w:br/>
        <w:t>Wow.</w:t>
        <w:br/>
        <w:br/>
        <w:t>00:25:47</w:t>
        <w:br/>
        <w:t>Very good.</w:t>
        <w:br/>
        <w:t>Very good.</w:t>
        <w:br/>
        <w:t>Very good.</w:t>
        <w:br/>
        <w:t>Very good.</w:t>
        <w:br/>
        <w:t>Honestly, you are exceptional.</w:t>
        <w:br/>
        <w:br/>
        <w:t>You are extraordinary, let's say.</w:t>
        <w:br/>
        <w:t>You would be completely different.</w:t>
        <w:br/>
        <w:t>You are not a student.</w:t>
        <w:br/>
        <w:t>You have lots of knowledge regarding movies.</w:t>
        <w:br/>
        <w:br/>
        <w:t>Perfect.</w:t>
        <w:br/>
        <w:t>Honestly, please, please promise me that you come back to my class again, and I want to learn from you regarding movies.</w:t>
        <w:br/>
        <w:t>I count on i count on your promise anatoly and i hope to see you soon have a great time take care see you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